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ECA47" w14:textId="77777777" w:rsidR="00EB2762" w:rsidRDefault="00000000">
      <w:pPr>
        <w:jc w:val="center"/>
        <w:rPr>
          <w:lang w:eastAsia="zh-CN"/>
        </w:rPr>
      </w:pPr>
      <w:r>
        <w:rPr>
          <w:lang w:eastAsia="zh-CN"/>
        </w:rPr>
        <w:t>2025-11-17 14:44:52</w:t>
      </w:r>
    </w:p>
    <w:p w14:paraId="4F62DE48" w14:textId="77777777" w:rsidR="00EB2762" w:rsidRDefault="00000000">
      <w:pPr>
        <w:jc w:val="center"/>
        <w:rPr>
          <w:lang w:eastAsia="zh-CN"/>
        </w:rPr>
      </w:pPr>
      <w:r>
        <w:rPr>
          <w:lang w:eastAsia="zh-CN"/>
        </w:rPr>
        <w:t>你邀请</w:t>
      </w:r>
      <w:r>
        <w:rPr>
          <w:lang w:eastAsia="zh-CN"/>
        </w:rPr>
        <w:t>"</w:t>
      </w:r>
      <w:r>
        <w:rPr>
          <w:lang w:eastAsia="zh-CN"/>
        </w:rPr>
        <w:t>用户</w:t>
      </w:r>
      <w:r>
        <w:rPr>
          <w:lang w:eastAsia="zh-CN"/>
        </w:rPr>
        <w:t>_22"</w:t>
      </w:r>
      <w:r>
        <w:rPr>
          <w:lang w:eastAsia="zh-CN"/>
        </w:rPr>
        <w:t>加入了群聊</w:t>
      </w:r>
      <w:r>
        <w:rPr>
          <w:lang w:eastAsia="zh-CN"/>
        </w:rPr>
        <w:t xml:space="preserve">  </w:t>
      </w:r>
    </w:p>
    <w:p w14:paraId="1EF65DDB" w14:textId="77777777" w:rsidR="00EB2762" w:rsidRDefault="00000000">
      <w:pPr>
        <w:jc w:val="center"/>
      </w:pPr>
      <w:r>
        <w:t>2025-11-17 14:54:01</w:t>
      </w:r>
    </w:p>
    <w:tbl>
      <w:tblPr>
        <w:tblW w:w="0" w:type="auto"/>
        <w:jc w:val="right"/>
        <w:tblLook w:val="04A0" w:firstRow="1" w:lastRow="0" w:firstColumn="1" w:lastColumn="0" w:noHBand="0" w:noVBand="1"/>
      </w:tblPr>
      <w:tblGrid>
        <w:gridCol w:w="4320"/>
        <w:gridCol w:w="720"/>
      </w:tblGrid>
      <w:tr w:rsidR="00EB2762" w14:paraId="35F7EB51" w14:textId="77777777">
        <w:trPr>
          <w:jc w:val="right"/>
        </w:trPr>
        <w:tc>
          <w:tcPr>
            <w:tcW w:w="4320" w:type="dxa"/>
            <w:vAlign w:val="center"/>
          </w:tcPr>
          <w:p w14:paraId="6C7B4B09" w14:textId="77777777" w:rsidR="00EB2762" w:rsidRDefault="00000000">
            <w:pPr>
              <w:jc w:val="right"/>
              <w:rPr>
                <w:lang w:eastAsia="zh-CN"/>
              </w:rPr>
            </w:pPr>
            <w:r>
              <w:rPr>
                <w:lang w:eastAsia="zh-CN"/>
              </w:rPr>
              <w:t>用户</w:t>
            </w:r>
            <w:r>
              <w:rPr>
                <w:lang w:eastAsia="zh-CN"/>
              </w:rPr>
              <w:t>_21</w:t>
            </w:r>
            <w:r>
              <w:rPr>
                <w:lang w:eastAsia="zh-CN"/>
              </w:rPr>
              <w:br/>
            </w:r>
            <w:r>
              <w:rPr>
                <w:lang w:eastAsia="zh-CN"/>
              </w:rPr>
              <w:t>本次拉练口号</w:t>
            </w:r>
            <w:r>
              <w:rPr>
                <w:lang w:eastAsia="zh-CN"/>
              </w:rPr>
              <w:t>:</w:t>
            </w:r>
            <w:r>
              <w:rPr>
                <w:lang w:eastAsia="zh-CN"/>
              </w:rPr>
              <w:t>同心聚力，再创辉煌，全力以赴，某地必胜！</w:t>
            </w:r>
          </w:p>
        </w:tc>
        <w:tc>
          <w:tcPr>
            <w:tcW w:w="720" w:type="dxa"/>
          </w:tcPr>
          <w:p w14:paraId="50FA861D" w14:textId="77777777" w:rsidR="00EB2762" w:rsidRDefault="00EB2762">
            <w:pPr>
              <w:rPr>
                <w:lang w:eastAsia="zh-CN"/>
              </w:rPr>
            </w:pPr>
          </w:p>
        </w:tc>
      </w:tr>
    </w:tbl>
    <w:p w14:paraId="030B41AB" w14:textId="77777777" w:rsidR="00EB2762" w:rsidRDefault="00EB2762">
      <w:pPr>
        <w:rPr>
          <w:lang w:eastAsia="zh-CN"/>
        </w:rPr>
      </w:pPr>
    </w:p>
    <w:p w14:paraId="61E2FC49" w14:textId="77777777" w:rsidR="00EB2762" w:rsidRDefault="00000000">
      <w:pPr>
        <w:jc w:val="center"/>
        <w:rPr>
          <w:lang w:eastAsia="zh-CN"/>
        </w:rPr>
      </w:pPr>
      <w:r>
        <w:rPr>
          <w:lang w:eastAsia="zh-CN"/>
        </w:rPr>
        <w:t>2025-11-17 15:15:25</w:t>
      </w:r>
    </w:p>
    <w:p w14:paraId="5BF55B14" w14:textId="77777777" w:rsidR="00EB2762" w:rsidRDefault="00000000">
      <w:pPr>
        <w:jc w:val="center"/>
        <w:rPr>
          <w:lang w:eastAsia="zh-CN"/>
        </w:rPr>
      </w:pPr>
      <w:r>
        <w:rPr>
          <w:lang w:eastAsia="zh-CN"/>
        </w:rPr>
        <w:t>"</w:t>
      </w:r>
      <w:r>
        <w:rPr>
          <w:lang w:eastAsia="zh-CN"/>
        </w:rPr>
        <w:t>用户</w:t>
      </w:r>
      <w:r>
        <w:rPr>
          <w:lang w:eastAsia="zh-CN"/>
        </w:rPr>
        <w:t>_17"</w:t>
      </w:r>
      <w:r>
        <w:rPr>
          <w:lang w:eastAsia="zh-CN"/>
        </w:rPr>
        <w:t>通过扫描你分享的二维码加入群聊</w:t>
      </w:r>
      <w:r>
        <w:rPr>
          <w:lang w:eastAsia="zh-CN"/>
        </w:rPr>
        <w:t xml:space="preserve">  </w:t>
      </w:r>
    </w:p>
    <w:p w14:paraId="6EB407F2" w14:textId="77777777" w:rsidR="00EB2762" w:rsidRDefault="00000000">
      <w:pPr>
        <w:jc w:val="center"/>
      </w:pPr>
      <w:r>
        <w:t>2025-11-17 16:36:55</w:t>
      </w:r>
    </w:p>
    <w:p w14:paraId="0BA1CE85" w14:textId="77777777" w:rsidR="00EB2762" w:rsidRDefault="00000000">
      <w:pPr>
        <w:jc w:val="center"/>
      </w:pPr>
      <w:r>
        <w:t>你撤回了一条消息</w:t>
      </w:r>
    </w:p>
    <w:tbl>
      <w:tblPr>
        <w:tblW w:w="0" w:type="auto"/>
        <w:jc w:val="right"/>
        <w:tblLook w:val="04A0" w:firstRow="1" w:lastRow="0" w:firstColumn="1" w:lastColumn="0" w:noHBand="0" w:noVBand="1"/>
      </w:tblPr>
      <w:tblGrid>
        <w:gridCol w:w="4320"/>
        <w:gridCol w:w="720"/>
      </w:tblGrid>
      <w:tr w:rsidR="00EB2762" w14:paraId="6BC39F74" w14:textId="77777777">
        <w:trPr>
          <w:jc w:val="right"/>
        </w:trPr>
        <w:tc>
          <w:tcPr>
            <w:tcW w:w="4320" w:type="dxa"/>
            <w:vAlign w:val="center"/>
          </w:tcPr>
          <w:p w14:paraId="597C84AE" w14:textId="77777777" w:rsidR="00EB2762" w:rsidRDefault="00000000">
            <w:pPr>
              <w:jc w:val="right"/>
            </w:pPr>
            <w:r>
              <w:rPr>
                <w:lang w:eastAsia="zh-CN"/>
              </w:rPr>
              <w:t>用户</w:t>
            </w:r>
            <w:r>
              <w:rPr>
                <w:lang w:eastAsia="zh-CN"/>
              </w:rPr>
              <w:t>_21</w:t>
            </w:r>
            <w:r>
              <w:rPr>
                <w:lang w:eastAsia="zh-CN"/>
              </w:rPr>
              <w:br/>
            </w:r>
            <w:r>
              <w:rPr>
                <w:lang w:eastAsia="zh-CN"/>
              </w:rPr>
              <w:t>会议的结束就是行动的开始，本次拉练为期三天，明天开始每天早上八点前每个小组的队长将晨练以及装车照片发到本群里，用户</w:t>
            </w:r>
            <w:r>
              <w:rPr>
                <w:lang w:eastAsia="zh-CN"/>
              </w:rPr>
              <w:t>_24</w:t>
            </w:r>
            <w:r>
              <w:rPr>
                <w:lang w:eastAsia="zh-CN"/>
              </w:rPr>
              <w:t>做好监督，每天九点前到达第一家门店按照模板加手写密码自拍进行签到打卡，期间每拜访一家门店按照模板在群内进行汇报，并发送门头以及整改前后的照片，晚上</w:t>
            </w:r>
            <w:r>
              <w:rPr>
                <w:lang w:eastAsia="zh-CN"/>
              </w:rPr>
              <w:t>5</w:t>
            </w:r>
            <w:r>
              <w:rPr>
                <w:lang w:eastAsia="zh-CN"/>
              </w:rPr>
              <w:t>点后按照模板以及手写密码进行签退，大家务必都要全力以赴，将自己区域的网点重新进行梳理，提高自己区域付费门店的质量。</w:t>
            </w:r>
            <w:r>
              <w:t>@</w:t>
            </w:r>
            <w:r>
              <w:t>所有人</w:t>
            </w:r>
            <w:r>
              <w:t> </w:t>
            </w:r>
          </w:p>
        </w:tc>
        <w:tc>
          <w:tcPr>
            <w:tcW w:w="720" w:type="dxa"/>
          </w:tcPr>
          <w:p w14:paraId="18FAE22D" w14:textId="77777777" w:rsidR="00EB2762" w:rsidRDefault="00EB2762"/>
        </w:tc>
      </w:tr>
    </w:tbl>
    <w:p w14:paraId="4AC90D71" w14:textId="77777777" w:rsidR="00EB2762" w:rsidRDefault="00EB2762"/>
    <w:p w14:paraId="1E157BE6"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_08"</w:t>
      </w:r>
      <w:r>
        <w:rPr>
          <w:lang w:eastAsia="zh-CN"/>
        </w:rPr>
        <w:t>加入了群聊</w:t>
      </w:r>
    </w:p>
    <w:p w14:paraId="393EE3D9"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_31"</w:t>
      </w:r>
      <w:r>
        <w:rPr>
          <w:lang w:eastAsia="zh-CN"/>
        </w:rPr>
        <w:t>加入了群聊</w:t>
      </w:r>
    </w:p>
    <w:p w14:paraId="3CB7C5A3"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_10"</w:t>
      </w:r>
      <w:r>
        <w:rPr>
          <w:lang w:eastAsia="zh-CN"/>
        </w:rPr>
        <w:t>加入了群聊</w:t>
      </w:r>
    </w:p>
    <w:p w14:paraId="7125D4D4"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_05"</w:t>
      </w:r>
      <w:r>
        <w:rPr>
          <w:lang w:eastAsia="zh-CN"/>
        </w:rPr>
        <w:t>加入了群聊</w:t>
      </w:r>
    </w:p>
    <w:p w14:paraId="5362C851" w14:textId="77777777" w:rsidR="00EB2762" w:rsidRDefault="00000000">
      <w:pPr>
        <w:jc w:val="center"/>
        <w:rPr>
          <w:lang w:eastAsia="zh-CN"/>
        </w:rPr>
      </w:pPr>
      <w:r>
        <w:rPr>
          <w:lang w:eastAsia="zh-CN"/>
        </w:rPr>
        <w:t>你邀请</w:t>
      </w:r>
      <w:r>
        <w:rPr>
          <w:lang w:eastAsia="zh-CN"/>
        </w:rPr>
        <w:t>"</w:t>
      </w:r>
      <w:r>
        <w:rPr>
          <w:lang w:eastAsia="zh-CN"/>
        </w:rPr>
        <w:t>用户</w:t>
      </w:r>
      <w:r>
        <w:rPr>
          <w:lang w:eastAsia="zh-CN"/>
        </w:rPr>
        <w:t>_27"</w:t>
      </w:r>
      <w:r>
        <w:rPr>
          <w:lang w:eastAsia="zh-CN"/>
        </w:rPr>
        <w:t>加入了群聊</w:t>
      </w:r>
      <w:r>
        <w:rPr>
          <w:lang w:eastAsia="zh-CN"/>
        </w:rPr>
        <w:t xml:space="preserve">  </w:t>
      </w:r>
    </w:p>
    <w:p w14:paraId="0FABBCA5" w14:textId="77777777" w:rsidR="00EB2762" w:rsidRDefault="00000000">
      <w:pPr>
        <w:jc w:val="center"/>
        <w:rPr>
          <w:lang w:eastAsia="zh-CN"/>
        </w:rPr>
      </w:pPr>
      <w:r>
        <w:rPr>
          <w:lang w:eastAsia="zh-CN"/>
        </w:rPr>
        <w:t>2025-11-17 16:44:35</w:t>
      </w:r>
    </w:p>
    <w:p w14:paraId="4A70CB06" w14:textId="77777777" w:rsidR="00EB2762" w:rsidRDefault="00000000">
      <w:pPr>
        <w:jc w:val="center"/>
        <w:rPr>
          <w:lang w:eastAsia="zh-CN"/>
        </w:rPr>
      </w:pPr>
      <w:r>
        <w:rPr>
          <w:lang w:eastAsia="zh-CN"/>
        </w:rPr>
        <w:lastRenderedPageBreak/>
        <w:t>2025-11-17 16:50:26</w:t>
      </w:r>
    </w:p>
    <w:p w14:paraId="64299126" w14:textId="77777777" w:rsidR="00EB2762" w:rsidRDefault="00000000">
      <w:pPr>
        <w:jc w:val="center"/>
        <w:rPr>
          <w:lang w:eastAsia="zh-CN"/>
        </w:rPr>
      </w:pPr>
      <w:r>
        <w:rPr>
          <w:lang w:eastAsia="zh-CN"/>
        </w:rPr>
        <w:t>已将</w:t>
      </w:r>
      <w:r>
        <w:rPr>
          <w:lang w:eastAsia="zh-CN"/>
        </w:rPr>
        <w:t>"</w:t>
      </w:r>
      <w:r>
        <w:rPr>
          <w:lang w:eastAsia="zh-CN"/>
        </w:rPr>
        <w:t>某地毕用户</w:t>
      </w:r>
      <w:r>
        <w:rPr>
          <w:lang w:eastAsia="zh-CN"/>
        </w:rPr>
        <w:t>_24"</w:t>
      </w:r>
      <w:r>
        <w:rPr>
          <w:lang w:eastAsia="zh-CN"/>
        </w:rPr>
        <w:t>添加为群管理员</w:t>
      </w:r>
    </w:p>
    <w:p w14:paraId="29B25531" w14:textId="77777777" w:rsidR="00EB2762" w:rsidRDefault="00000000">
      <w:pPr>
        <w:jc w:val="center"/>
      </w:pPr>
      <w:r>
        <w:t>2025-11-18 07:58:38</w:t>
      </w:r>
    </w:p>
    <w:tbl>
      <w:tblPr>
        <w:tblW w:w="0" w:type="auto"/>
        <w:tblLook w:val="04A0" w:firstRow="1" w:lastRow="0" w:firstColumn="1" w:lastColumn="0" w:noHBand="0" w:noVBand="1"/>
      </w:tblPr>
      <w:tblGrid>
        <w:gridCol w:w="720"/>
        <w:gridCol w:w="4320"/>
      </w:tblGrid>
      <w:tr w:rsidR="00EB2762" w14:paraId="377B9C14" w14:textId="77777777">
        <w:tc>
          <w:tcPr>
            <w:tcW w:w="720" w:type="dxa"/>
          </w:tcPr>
          <w:p w14:paraId="397B1257" w14:textId="77777777" w:rsidR="00EB2762" w:rsidRDefault="00EB2762"/>
        </w:tc>
        <w:tc>
          <w:tcPr>
            <w:tcW w:w="4320" w:type="dxa"/>
            <w:vAlign w:val="center"/>
          </w:tcPr>
          <w:p w14:paraId="417B6FC4" w14:textId="77777777" w:rsidR="00EB2762" w:rsidRDefault="00000000">
            <w:pPr>
              <w:rPr>
                <w:lang w:eastAsia="zh-CN"/>
              </w:rPr>
            </w:pPr>
            <w:r>
              <w:rPr>
                <w:lang w:eastAsia="zh-CN"/>
              </w:rPr>
              <w:t>用户</w:t>
            </w:r>
            <w:r>
              <w:rPr>
                <w:lang w:eastAsia="zh-CN"/>
              </w:rPr>
              <w:t>_20</w:t>
            </w:r>
            <w:r>
              <w:rPr>
                <w:lang w:eastAsia="zh-CN"/>
              </w:rPr>
              <w:br/>
            </w:r>
            <w:r>
              <w:rPr>
                <w:lang w:eastAsia="zh-CN"/>
              </w:rPr>
              <w:t>一组，队长用户</w:t>
            </w:r>
            <w:r>
              <w:rPr>
                <w:lang w:eastAsia="zh-CN"/>
              </w:rPr>
              <w:t>_20</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人，终端熔炼，全力以赴，筑基强能，决战终端</w:t>
            </w:r>
          </w:p>
        </w:tc>
      </w:tr>
    </w:tbl>
    <w:p w14:paraId="1C1F77FF"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ADE19A5" w14:textId="77777777">
        <w:tc>
          <w:tcPr>
            <w:tcW w:w="720" w:type="dxa"/>
          </w:tcPr>
          <w:p w14:paraId="7E4B251C" w14:textId="77777777" w:rsidR="00EB2762" w:rsidRDefault="00EB2762">
            <w:pPr>
              <w:rPr>
                <w:lang w:eastAsia="zh-CN"/>
              </w:rPr>
            </w:pPr>
          </w:p>
        </w:tc>
        <w:tc>
          <w:tcPr>
            <w:tcW w:w="4320" w:type="dxa"/>
            <w:vAlign w:val="center"/>
          </w:tcPr>
          <w:p w14:paraId="23DB9B36" w14:textId="77777777" w:rsidR="00EB2762" w:rsidRDefault="00000000">
            <w:pPr>
              <w:rPr>
                <w:lang w:eastAsia="zh-CN"/>
              </w:rPr>
            </w:pPr>
            <w:r>
              <w:rPr>
                <w:lang w:eastAsia="zh-CN"/>
              </w:rPr>
              <w:t>某地毕用户</w:t>
            </w:r>
            <w:r>
              <w:rPr>
                <w:lang w:eastAsia="zh-CN"/>
              </w:rPr>
              <w:t>_24</w:t>
            </w:r>
            <w:r>
              <w:rPr>
                <w:lang w:eastAsia="zh-CN"/>
              </w:rPr>
              <w:br/>
              <w:t>@</w:t>
            </w:r>
            <w:r>
              <w:rPr>
                <w:lang w:eastAsia="zh-CN"/>
              </w:rPr>
              <w:t>用户</w:t>
            </w:r>
            <w:r>
              <w:rPr>
                <w:lang w:eastAsia="zh-CN"/>
              </w:rPr>
              <w:t>_29 @</w:t>
            </w:r>
            <w:r>
              <w:rPr>
                <w:lang w:eastAsia="zh-CN"/>
              </w:rPr>
              <w:t>用户</w:t>
            </w:r>
            <w:r>
              <w:rPr>
                <w:lang w:eastAsia="zh-CN"/>
              </w:rPr>
              <w:t>_25 @</w:t>
            </w:r>
            <w:r>
              <w:rPr>
                <w:lang w:eastAsia="zh-CN"/>
              </w:rPr>
              <w:t>用户</w:t>
            </w:r>
            <w:r>
              <w:rPr>
                <w:lang w:eastAsia="zh-CN"/>
              </w:rPr>
              <w:t xml:space="preserve">_06   </w:t>
            </w:r>
            <w:r>
              <w:rPr>
                <w:lang w:eastAsia="zh-CN"/>
              </w:rPr>
              <w:t>二组，三组，四组，及时分享签到晨会照片</w:t>
            </w:r>
          </w:p>
        </w:tc>
      </w:tr>
    </w:tbl>
    <w:p w14:paraId="758A9D2A" w14:textId="77777777" w:rsidR="00EB2762" w:rsidRDefault="00EB2762">
      <w:pPr>
        <w:rPr>
          <w:lang w:eastAsia="zh-CN"/>
        </w:rPr>
      </w:pPr>
    </w:p>
    <w:p w14:paraId="61BC465F" w14:textId="77777777" w:rsidR="00EB2762" w:rsidRDefault="00000000">
      <w:pPr>
        <w:jc w:val="center"/>
      </w:pPr>
      <w:r>
        <w:t>"</w:t>
      </w:r>
      <w:r>
        <w:t>用户</w:t>
      </w:r>
      <w:r>
        <w:t xml:space="preserve">_25"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085495AE" w14:textId="77777777">
        <w:tc>
          <w:tcPr>
            <w:tcW w:w="720" w:type="dxa"/>
          </w:tcPr>
          <w:p w14:paraId="0EE49CEE" w14:textId="77777777" w:rsidR="00EB2762" w:rsidRDefault="00EB2762"/>
        </w:tc>
        <w:tc>
          <w:tcPr>
            <w:tcW w:w="4320" w:type="dxa"/>
            <w:vAlign w:val="center"/>
          </w:tcPr>
          <w:p w14:paraId="736517F2" w14:textId="77777777" w:rsidR="00EB2762" w:rsidRDefault="00000000">
            <w:pPr>
              <w:rPr>
                <w:lang w:eastAsia="zh-CN"/>
              </w:rPr>
            </w:pPr>
            <w:r>
              <w:rPr>
                <w:lang w:eastAsia="zh-CN"/>
              </w:rPr>
              <w:t>用户</w:t>
            </w:r>
            <w:r>
              <w:rPr>
                <w:lang w:eastAsia="zh-CN"/>
              </w:rPr>
              <w:t>_25</w:t>
            </w:r>
            <w:r>
              <w:rPr>
                <w:lang w:eastAsia="zh-CN"/>
              </w:rPr>
              <w:br/>
            </w:r>
            <w:r>
              <w:rPr>
                <w:lang w:eastAsia="zh-CN"/>
              </w:rPr>
              <w:t>四组，队长用户</w:t>
            </w:r>
            <w:r>
              <w:rPr>
                <w:lang w:eastAsia="zh-CN"/>
              </w:rPr>
              <w:t>_25</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人，终端熔炼，全力以赴，筑基强能，决战终端</w:t>
            </w:r>
          </w:p>
        </w:tc>
      </w:tr>
    </w:tbl>
    <w:p w14:paraId="2FFEE3F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C5197E5" w14:textId="77777777">
        <w:tc>
          <w:tcPr>
            <w:tcW w:w="720" w:type="dxa"/>
          </w:tcPr>
          <w:p w14:paraId="607B6313" w14:textId="77777777" w:rsidR="00EB2762" w:rsidRDefault="00EB2762">
            <w:pPr>
              <w:rPr>
                <w:lang w:eastAsia="zh-CN"/>
              </w:rPr>
            </w:pPr>
          </w:p>
        </w:tc>
        <w:tc>
          <w:tcPr>
            <w:tcW w:w="4320" w:type="dxa"/>
            <w:vAlign w:val="center"/>
          </w:tcPr>
          <w:p w14:paraId="7894B786" w14:textId="77777777" w:rsidR="00EB2762" w:rsidRDefault="00000000">
            <w:pPr>
              <w:rPr>
                <w:lang w:eastAsia="zh-CN"/>
              </w:rPr>
            </w:pPr>
            <w:r>
              <w:rPr>
                <w:lang w:eastAsia="zh-CN"/>
              </w:rPr>
              <w:t>用户</w:t>
            </w:r>
            <w:r>
              <w:rPr>
                <w:lang w:eastAsia="zh-CN"/>
              </w:rPr>
              <w:t>_29</w:t>
            </w:r>
            <w:r>
              <w:rPr>
                <w:lang w:eastAsia="zh-CN"/>
              </w:rPr>
              <w:br/>
            </w:r>
            <w:r>
              <w:rPr>
                <w:lang w:eastAsia="zh-CN"/>
              </w:rPr>
              <w:t>二组，队长用户</w:t>
            </w:r>
            <w:r>
              <w:rPr>
                <w:lang w:eastAsia="zh-CN"/>
              </w:rPr>
              <w:t>_29</w:t>
            </w:r>
            <w:r>
              <w:rPr>
                <w:lang w:eastAsia="zh-CN"/>
              </w:rPr>
              <w:br/>
              <w:t>11</w:t>
            </w:r>
            <w:r>
              <w:rPr>
                <w:lang w:eastAsia="zh-CN"/>
              </w:rPr>
              <w:t>月</w:t>
            </w:r>
            <w:r>
              <w:rPr>
                <w:lang w:eastAsia="zh-CN"/>
              </w:rPr>
              <w:t>18</w:t>
            </w:r>
            <w:r>
              <w:rPr>
                <w:lang w:eastAsia="zh-CN"/>
              </w:rPr>
              <w:t>日，应签到</w:t>
            </w:r>
            <w:r>
              <w:rPr>
                <w:lang w:eastAsia="zh-CN"/>
              </w:rPr>
              <w:t>5</w:t>
            </w:r>
            <w:r>
              <w:rPr>
                <w:lang w:eastAsia="zh-CN"/>
              </w:rPr>
              <w:t>人，实际签到</w:t>
            </w:r>
            <w:r>
              <w:rPr>
                <w:lang w:eastAsia="zh-CN"/>
              </w:rPr>
              <w:t>5</w:t>
            </w:r>
            <w:r>
              <w:rPr>
                <w:lang w:eastAsia="zh-CN"/>
              </w:rPr>
              <w:t>人，终端熔炼，全力以赴，筑基强能，决战终端</w:t>
            </w:r>
          </w:p>
        </w:tc>
      </w:tr>
    </w:tbl>
    <w:p w14:paraId="613D34EF" w14:textId="77777777" w:rsidR="00EB2762" w:rsidRDefault="00EB2762">
      <w:pPr>
        <w:rPr>
          <w:lang w:eastAsia="zh-CN"/>
        </w:rPr>
      </w:pPr>
    </w:p>
    <w:p w14:paraId="0424A1B3" w14:textId="77777777" w:rsidR="00EB2762" w:rsidRDefault="00000000">
      <w:pPr>
        <w:jc w:val="center"/>
      </w:pPr>
      <w:r>
        <w:t>2025-11-18 08:12:38</w:t>
      </w:r>
    </w:p>
    <w:tbl>
      <w:tblPr>
        <w:tblW w:w="0" w:type="auto"/>
        <w:tblLook w:val="04A0" w:firstRow="1" w:lastRow="0" w:firstColumn="1" w:lastColumn="0" w:noHBand="0" w:noVBand="1"/>
      </w:tblPr>
      <w:tblGrid>
        <w:gridCol w:w="720"/>
        <w:gridCol w:w="4320"/>
      </w:tblGrid>
      <w:tr w:rsidR="00EB2762" w14:paraId="4E2E686C" w14:textId="77777777">
        <w:tc>
          <w:tcPr>
            <w:tcW w:w="720" w:type="dxa"/>
          </w:tcPr>
          <w:p w14:paraId="0C5C0096" w14:textId="77777777" w:rsidR="00EB2762" w:rsidRDefault="00EB2762"/>
        </w:tc>
        <w:tc>
          <w:tcPr>
            <w:tcW w:w="4320" w:type="dxa"/>
            <w:vAlign w:val="center"/>
          </w:tcPr>
          <w:p w14:paraId="408F2294" w14:textId="77777777" w:rsidR="00EB2762" w:rsidRDefault="00000000">
            <w:pPr>
              <w:rPr>
                <w:lang w:eastAsia="zh-CN"/>
              </w:rPr>
            </w:pPr>
            <w:r>
              <w:rPr>
                <w:lang w:eastAsia="zh-CN"/>
              </w:rPr>
              <w:t>用户</w:t>
            </w:r>
            <w:r>
              <w:rPr>
                <w:lang w:eastAsia="zh-CN"/>
              </w:rPr>
              <w:t>_06</w:t>
            </w:r>
            <w:r>
              <w:rPr>
                <w:lang w:eastAsia="zh-CN"/>
              </w:rPr>
              <w:br/>
            </w:r>
            <w:r>
              <w:rPr>
                <w:lang w:eastAsia="zh-CN"/>
              </w:rPr>
              <w:t>三组，队长用户</w:t>
            </w:r>
            <w:r>
              <w:rPr>
                <w:lang w:eastAsia="zh-CN"/>
              </w:rPr>
              <w:t>_06</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w:t>
            </w:r>
            <w:r>
              <w:rPr>
                <w:lang w:eastAsia="zh-CN"/>
              </w:rPr>
              <w:lastRenderedPageBreak/>
              <w:t>战终端</w:t>
            </w:r>
          </w:p>
        </w:tc>
      </w:tr>
    </w:tbl>
    <w:p w14:paraId="6568DD3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183E9D3" w14:textId="77777777">
        <w:tc>
          <w:tcPr>
            <w:tcW w:w="720" w:type="dxa"/>
          </w:tcPr>
          <w:p w14:paraId="02FB42A1" w14:textId="77777777" w:rsidR="00EB2762" w:rsidRDefault="00EB2762">
            <w:pPr>
              <w:rPr>
                <w:lang w:eastAsia="zh-CN"/>
              </w:rPr>
            </w:pPr>
          </w:p>
        </w:tc>
        <w:tc>
          <w:tcPr>
            <w:tcW w:w="4320" w:type="dxa"/>
            <w:vAlign w:val="center"/>
          </w:tcPr>
          <w:p w14:paraId="7C37BE13" w14:textId="77777777" w:rsidR="00EB2762" w:rsidRDefault="00000000">
            <w:r>
              <w:t>用户</w:t>
            </w:r>
            <w:r>
              <w:t>_20</w:t>
            </w:r>
            <w:r>
              <w:br/>
            </w:r>
            <w:proofErr w:type="spellStart"/>
            <w:r>
              <w:t>一组队员装车</w:t>
            </w:r>
            <w:proofErr w:type="spellEnd"/>
          </w:p>
        </w:tc>
      </w:tr>
    </w:tbl>
    <w:p w14:paraId="3CAE04EA" w14:textId="77777777" w:rsidR="00EB2762" w:rsidRDefault="00EB2762"/>
    <w:p w14:paraId="7AFF66DD" w14:textId="77777777" w:rsidR="00EB2762" w:rsidRDefault="00000000">
      <w:pPr>
        <w:jc w:val="center"/>
      </w:pPr>
      <w:r>
        <w:t>2025-11-18 08:26:17</w:t>
      </w:r>
    </w:p>
    <w:tbl>
      <w:tblPr>
        <w:tblW w:w="0" w:type="auto"/>
        <w:tblLook w:val="04A0" w:firstRow="1" w:lastRow="0" w:firstColumn="1" w:lastColumn="0" w:noHBand="0" w:noVBand="1"/>
      </w:tblPr>
      <w:tblGrid>
        <w:gridCol w:w="720"/>
        <w:gridCol w:w="4320"/>
      </w:tblGrid>
      <w:tr w:rsidR="00EB2762" w14:paraId="61196CCE" w14:textId="77777777">
        <w:tc>
          <w:tcPr>
            <w:tcW w:w="720" w:type="dxa"/>
          </w:tcPr>
          <w:p w14:paraId="331A1A22" w14:textId="77777777" w:rsidR="00EB2762" w:rsidRDefault="00EB2762"/>
        </w:tc>
        <w:tc>
          <w:tcPr>
            <w:tcW w:w="4320" w:type="dxa"/>
            <w:vAlign w:val="center"/>
          </w:tcPr>
          <w:p w14:paraId="0B6948C5" w14:textId="0B4FA580" w:rsidR="00EB2762" w:rsidRDefault="00000000">
            <w:pPr>
              <w:rPr>
                <w:lang w:eastAsia="zh-CN"/>
              </w:rPr>
            </w:pPr>
            <w:r>
              <w:rPr>
                <w:lang w:eastAsia="zh-CN"/>
              </w:rPr>
              <w:t>某地毕用户</w:t>
            </w:r>
            <w:r>
              <w:rPr>
                <w:lang w:eastAsia="zh-CN"/>
              </w:rPr>
              <w:t>_24</w:t>
            </w:r>
            <w:r>
              <w:rPr>
                <w:lang w:eastAsia="zh-CN"/>
              </w:rPr>
              <w:br/>
            </w:r>
            <w:r>
              <w:rPr>
                <w:lang w:eastAsia="zh-CN"/>
              </w:rPr>
              <w:t>每拜访一家店分享一家，拜访门店数量可作为后续加分项</w:t>
            </w:r>
            <w:r>
              <w:rPr>
                <w:lang w:eastAsia="zh-CN"/>
              </w:rPr>
              <w:br/>
              <w:t>**</w:t>
            </w:r>
            <w:r>
              <w:rPr>
                <w:lang w:eastAsia="zh-CN"/>
              </w:rPr>
              <w:t>组，组员</w:t>
            </w:r>
            <w:r>
              <w:rPr>
                <w:lang w:eastAsia="zh-CN"/>
              </w:rPr>
              <w:t>**</w:t>
            </w:r>
            <w:r>
              <w:rPr>
                <w:lang w:eastAsia="zh-CN"/>
              </w:rPr>
              <w:br/>
              <w:t>11</w:t>
            </w:r>
            <w:r>
              <w:rPr>
                <w:lang w:eastAsia="zh-CN"/>
              </w:rPr>
              <w:t>月</w:t>
            </w:r>
            <w:r>
              <w:rPr>
                <w:lang w:eastAsia="zh-CN"/>
              </w:rPr>
              <w:t>18</w:t>
            </w:r>
            <w:r>
              <w:rPr>
                <w:lang w:eastAsia="zh-CN"/>
              </w:rPr>
              <w:t>日，拜访第</w:t>
            </w:r>
            <w:r>
              <w:rPr>
                <w:lang w:eastAsia="zh-CN"/>
              </w:rPr>
              <w:t>**</w:t>
            </w:r>
            <w:r>
              <w:rPr>
                <w:lang w:eastAsia="zh-CN"/>
              </w:rPr>
              <w:t>家门店</w:t>
            </w:r>
            <w:r>
              <w:rPr>
                <w:lang w:eastAsia="zh-CN"/>
              </w:rPr>
              <w:br/>
            </w:r>
            <w:r>
              <w:rPr>
                <w:lang w:eastAsia="zh-CN"/>
              </w:rPr>
              <w:t>门店名称：某门店，门店编码：</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w:t>
            </w:r>
            <w:r>
              <w:rPr>
                <w:lang w:eastAsia="zh-CN"/>
              </w:rPr>
              <w:t>否，销量</w:t>
            </w:r>
            <w:r>
              <w:rPr>
                <w:lang w:eastAsia="zh-CN"/>
              </w:rPr>
              <w:t>xx</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否，拖货</w:t>
            </w:r>
            <w:r>
              <w:rPr>
                <w:lang w:eastAsia="zh-CN"/>
              </w:rPr>
              <w:t>**</w:t>
            </w:r>
            <w:r>
              <w:rPr>
                <w:lang w:eastAsia="zh-CN"/>
              </w:rPr>
              <w:t>提，</w:t>
            </w:r>
            <w:r w:rsidR="0078453E">
              <w:rPr>
                <w:lang w:eastAsia="zh-CN"/>
              </w:rPr>
              <w:t>B</w:t>
            </w:r>
            <w:r>
              <w:rPr>
                <w:lang w:eastAsia="zh-CN"/>
              </w:rPr>
              <w:t>铺市：</w:t>
            </w:r>
            <w:r>
              <w:rPr>
                <w:lang w:eastAsia="zh-CN"/>
              </w:rPr>
              <w:t xml:space="preserve"> </w:t>
            </w:r>
            <w:r>
              <w:rPr>
                <w:lang w:eastAsia="zh-CN"/>
              </w:rPr>
              <w:t>是</w:t>
            </w:r>
            <w:r>
              <w:rPr>
                <w:lang w:eastAsia="zh-CN"/>
              </w:rPr>
              <w:t>/</w:t>
            </w:r>
            <w:r>
              <w:rPr>
                <w:lang w:eastAsia="zh-CN"/>
              </w:rPr>
              <w:t>否，囤货</w:t>
            </w:r>
            <w:r>
              <w:rPr>
                <w:lang w:eastAsia="zh-CN"/>
              </w:rPr>
              <w:t>**</w:t>
            </w:r>
            <w:r>
              <w:rPr>
                <w:lang w:eastAsia="zh-CN"/>
              </w:rPr>
              <w:t>提；</w:t>
            </w:r>
            <w:r>
              <w:rPr>
                <w:lang w:eastAsia="zh-CN"/>
              </w:rPr>
              <w:br/>
              <w:t>3</w:t>
            </w:r>
            <w:r>
              <w:rPr>
                <w:lang w:eastAsia="zh-CN"/>
              </w:rPr>
              <w:t>、陈列提升：价格签已</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w:t>
            </w:r>
            <w:r>
              <w:rPr>
                <w:lang w:eastAsia="zh-CN"/>
              </w:rPr>
              <w:t>提，新增囤货</w:t>
            </w:r>
            <w:r>
              <w:rPr>
                <w:lang w:eastAsia="zh-CN"/>
              </w:rPr>
              <w:t xml:space="preserve">xx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r>
              <w:rPr>
                <w:lang w:eastAsia="zh-CN"/>
              </w:rPr>
              <w:t>/</w:t>
            </w:r>
            <w:r>
              <w:rPr>
                <w:lang w:eastAsia="zh-CN"/>
              </w:rPr>
              <w:t>否</w:t>
            </w:r>
            <w:r>
              <w:rPr>
                <w:lang w:eastAsia="zh-CN"/>
              </w:rPr>
              <w:t> @</w:t>
            </w:r>
            <w:r>
              <w:rPr>
                <w:lang w:eastAsia="zh-CN"/>
              </w:rPr>
              <w:t>所有人</w:t>
            </w:r>
          </w:p>
        </w:tc>
      </w:tr>
    </w:tbl>
    <w:p w14:paraId="2770005E" w14:textId="77777777" w:rsidR="00EB2762" w:rsidRDefault="00EB2762">
      <w:pPr>
        <w:rPr>
          <w:lang w:eastAsia="zh-CN"/>
        </w:rPr>
      </w:pPr>
    </w:p>
    <w:p w14:paraId="0ECACE59" w14:textId="77777777" w:rsidR="00EB2762" w:rsidRDefault="00000000">
      <w:pPr>
        <w:jc w:val="center"/>
      </w:pPr>
      <w:r>
        <w:t>2025-11-18 08:31:45</w:t>
      </w:r>
    </w:p>
    <w:tbl>
      <w:tblPr>
        <w:tblW w:w="0" w:type="auto"/>
        <w:tblLook w:val="04A0" w:firstRow="1" w:lastRow="0" w:firstColumn="1" w:lastColumn="0" w:noHBand="0" w:noVBand="1"/>
      </w:tblPr>
      <w:tblGrid>
        <w:gridCol w:w="720"/>
        <w:gridCol w:w="4320"/>
      </w:tblGrid>
      <w:tr w:rsidR="00EB2762" w14:paraId="0C4FE881" w14:textId="77777777">
        <w:tc>
          <w:tcPr>
            <w:tcW w:w="720" w:type="dxa"/>
          </w:tcPr>
          <w:p w14:paraId="155AE8A7" w14:textId="77777777" w:rsidR="00EB2762" w:rsidRDefault="00EB2762"/>
        </w:tc>
        <w:tc>
          <w:tcPr>
            <w:tcW w:w="4320" w:type="dxa"/>
            <w:vAlign w:val="center"/>
          </w:tcPr>
          <w:p w14:paraId="5B9C0A9C" w14:textId="77777777" w:rsidR="00EB2762" w:rsidRDefault="00000000">
            <w:r>
              <w:t>用户</w:t>
            </w:r>
            <w:r>
              <w:t>_29</w:t>
            </w:r>
            <w:r>
              <w:br/>
            </w:r>
            <w:r>
              <w:t>二组队员装车</w:t>
            </w:r>
          </w:p>
        </w:tc>
      </w:tr>
    </w:tbl>
    <w:p w14:paraId="70974A91" w14:textId="77777777" w:rsidR="00EB2762" w:rsidRDefault="00EB2762"/>
    <w:tbl>
      <w:tblPr>
        <w:tblW w:w="0" w:type="auto"/>
        <w:tblLook w:val="04A0" w:firstRow="1" w:lastRow="0" w:firstColumn="1" w:lastColumn="0" w:noHBand="0" w:noVBand="1"/>
      </w:tblPr>
      <w:tblGrid>
        <w:gridCol w:w="720"/>
        <w:gridCol w:w="4320"/>
      </w:tblGrid>
      <w:tr w:rsidR="00EB2762" w14:paraId="0DA985A3" w14:textId="77777777">
        <w:tc>
          <w:tcPr>
            <w:tcW w:w="720" w:type="dxa"/>
          </w:tcPr>
          <w:p w14:paraId="7714953B" w14:textId="77777777" w:rsidR="00EB2762" w:rsidRDefault="00EB2762"/>
        </w:tc>
        <w:tc>
          <w:tcPr>
            <w:tcW w:w="4320" w:type="dxa"/>
            <w:vAlign w:val="center"/>
          </w:tcPr>
          <w:p w14:paraId="6BAE02AD" w14:textId="18F61F7C" w:rsidR="00EB2762" w:rsidRDefault="0078453E">
            <w:pPr>
              <w:rPr>
                <w:lang w:eastAsia="zh-CN"/>
              </w:rPr>
            </w:pPr>
            <w:r>
              <w:rPr>
                <w:lang w:eastAsia="zh-CN"/>
              </w:rPr>
              <w:t>用户</w:t>
            </w:r>
            <w:r>
              <w:rPr>
                <w:lang w:eastAsia="zh-CN"/>
              </w:rPr>
              <w:t>_32</w:t>
            </w:r>
            <w:r w:rsidR="00000000">
              <w:rPr>
                <w:lang w:eastAsia="zh-CN"/>
              </w:rPr>
              <w:b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p>
        </w:tc>
      </w:tr>
    </w:tbl>
    <w:p w14:paraId="3B786926" w14:textId="77777777" w:rsidR="00EB2762" w:rsidRDefault="00EB2762">
      <w:pPr>
        <w:rPr>
          <w:lang w:eastAsia="zh-CN"/>
        </w:rPr>
      </w:pPr>
    </w:p>
    <w:tbl>
      <w:tblPr>
        <w:tblW w:w="0" w:type="auto"/>
        <w:jc w:val="right"/>
        <w:tblLook w:val="04A0" w:firstRow="1" w:lastRow="0" w:firstColumn="1" w:lastColumn="0" w:noHBand="0" w:noVBand="1"/>
      </w:tblPr>
      <w:tblGrid>
        <w:gridCol w:w="4320"/>
        <w:gridCol w:w="720"/>
      </w:tblGrid>
      <w:tr w:rsidR="00EB2762" w14:paraId="214104F2" w14:textId="77777777">
        <w:trPr>
          <w:jc w:val="right"/>
        </w:trPr>
        <w:tc>
          <w:tcPr>
            <w:tcW w:w="4320" w:type="dxa"/>
            <w:vAlign w:val="center"/>
          </w:tcPr>
          <w:p w14:paraId="1566B3B8" w14:textId="77777777" w:rsidR="00EB2762" w:rsidRDefault="00000000">
            <w:pPr>
              <w:jc w:val="right"/>
            </w:pPr>
            <w:r>
              <w:lastRenderedPageBreak/>
              <w:t>用户</w:t>
            </w:r>
            <w:r>
              <w:t>_21</w:t>
            </w:r>
            <w:r>
              <w:br/>
              <w:t>@</w:t>
            </w:r>
            <w:r>
              <w:t>军中雄鹰</w:t>
            </w:r>
            <w:r>
              <w:t> @</w:t>
            </w:r>
            <w:r>
              <w:t>用户</w:t>
            </w:r>
            <w:r>
              <w:t>_29 [</w:t>
            </w:r>
            <w:r>
              <w:t>强</w:t>
            </w:r>
            <w:r>
              <w:t>][</w:t>
            </w:r>
            <w:r>
              <w:t>强</w:t>
            </w:r>
            <w:r>
              <w:t>][</w:t>
            </w:r>
            <w:r>
              <w:t>强</w:t>
            </w:r>
            <w:r>
              <w:t>][</w:t>
            </w:r>
            <w:r>
              <w:t>强</w:t>
            </w:r>
            <w:r>
              <w:t>]</w:t>
            </w:r>
          </w:p>
        </w:tc>
        <w:tc>
          <w:tcPr>
            <w:tcW w:w="720" w:type="dxa"/>
          </w:tcPr>
          <w:p w14:paraId="20095650" w14:textId="77777777" w:rsidR="00EB2762" w:rsidRDefault="00EB2762"/>
        </w:tc>
      </w:tr>
    </w:tbl>
    <w:p w14:paraId="56676F23" w14:textId="77777777" w:rsidR="00EB2762" w:rsidRDefault="00EB2762"/>
    <w:tbl>
      <w:tblPr>
        <w:tblW w:w="0" w:type="auto"/>
        <w:tblLook w:val="04A0" w:firstRow="1" w:lastRow="0" w:firstColumn="1" w:lastColumn="0" w:noHBand="0" w:noVBand="1"/>
      </w:tblPr>
      <w:tblGrid>
        <w:gridCol w:w="720"/>
        <w:gridCol w:w="4320"/>
      </w:tblGrid>
      <w:tr w:rsidR="00EB2762" w14:paraId="2A6C1EB1" w14:textId="77777777">
        <w:tc>
          <w:tcPr>
            <w:tcW w:w="720" w:type="dxa"/>
          </w:tcPr>
          <w:p w14:paraId="591F6688" w14:textId="77777777" w:rsidR="00EB2762" w:rsidRDefault="00EB2762"/>
        </w:tc>
        <w:tc>
          <w:tcPr>
            <w:tcW w:w="4320" w:type="dxa"/>
            <w:vAlign w:val="center"/>
          </w:tcPr>
          <w:p w14:paraId="24AD60ED" w14:textId="77777777" w:rsidR="00EB2762" w:rsidRDefault="00000000">
            <w:r>
              <w:t>用户</w:t>
            </w:r>
            <w:r>
              <w:t>_25</w:t>
            </w:r>
            <w:r>
              <w:br/>
            </w:r>
            <w:r>
              <w:t>四组队员装车</w:t>
            </w:r>
          </w:p>
        </w:tc>
      </w:tr>
    </w:tbl>
    <w:p w14:paraId="10E247CB" w14:textId="77777777" w:rsidR="00EB2762" w:rsidRDefault="00EB2762"/>
    <w:p w14:paraId="53E8E1E7" w14:textId="77777777" w:rsidR="00EB2762" w:rsidRDefault="00000000">
      <w:pPr>
        <w:jc w:val="center"/>
      </w:pPr>
      <w:r>
        <w:t>2025-11-18 08:38:57</w:t>
      </w:r>
    </w:p>
    <w:tbl>
      <w:tblPr>
        <w:tblW w:w="0" w:type="auto"/>
        <w:jc w:val="right"/>
        <w:tblLook w:val="04A0" w:firstRow="1" w:lastRow="0" w:firstColumn="1" w:lastColumn="0" w:noHBand="0" w:noVBand="1"/>
      </w:tblPr>
      <w:tblGrid>
        <w:gridCol w:w="4320"/>
        <w:gridCol w:w="720"/>
      </w:tblGrid>
      <w:tr w:rsidR="00EB2762" w14:paraId="3B9A9035" w14:textId="77777777">
        <w:trPr>
          <w:jc w:val="right"/>
        </w:trPr>
        <w:tc>
          <w:tcPr>
            <w:tcW w:w="4320" w:type="dxa"/>
            <w:vAlign w:val="center"/>
          </w:tcPr>
          <w:p w14:paraId="282F4CBC" w14:textId="77777777" w:rsidR="00EB2762" w:rsidRDefault="00000000">
            <w:pPr>
              <w:jc w:val="right"/>
            </w:pPr>
            <w:r>
              <w:t>用户</w:t>
            </w:r>
            <w:r>
              <w:t>_21</w:t>
            </w:r>
            <w:r>
              <w:br/>
              <w:t>@</w:t>
            </w:r>
            <w:r>
              <w:t>用户</w:t>
            </w:r>
            <w:r>
              <w:t>_25 [</w:t>
            </w:r>
            <w:r>
              <w:t>加油</w:t>
            </w:r>
            <w:r>
              <w:t>][</w:t>
            </w:r>
            <w:r>
              <w:t>加油</w:t>
            </w:r>
            <w:r>
              <w:t>][</w:t>
            </w:r>
            <w:r>
              <w:t>加油</w:t>
            </w:r>
            <w:r>
              <w:t>][</w:t>
            </w:r>
            <w:r>
              <w:t>加油</w:t>
            </w:r>
            <w:r>
              <w:t>][</w:t>
            </w:r>
            <w:r>
              <w:t>强</w:t>
            </w:r>
            <w:r>
              <w:t>][</w:t>
            </w:r>
            <w:r>
              <w:t>强</w:t>
            </w:r>
            <w:r>
              <w:t>][</w:t>
            </w:r>
            <w:r>
              <w:t>强</w:t>
            </w:r>
            <w:r>
              <w:t>][</w:t>
            </w:r>
            <w:r>
              <w:t>强</w:t>
            </w:r>
            <w:r>
              <w:t>]</w:t>
            </w:r>
          </w:p>
        </w:tc>
        <w:tc>
          <w:tcPr>
            <w:tcW w:w="720" w:type="dxa"/>
          </w:tcPr>
          <w:p w14:paraId="399F9EC4" w14:textId="77777777" w:rsidR="00EB2762" w:rsidRDefault="00EB2762"/>
        </w:tc>
      </w:tr>
    </w:tbl>
    <w:p w14:paraId="339B1447" w14:textId="77777777" w:rsidR="00EB2762" w:rsidRDefault="00EB2762"/>
    <w:tbl>
      <w:tblPr>
        <w:tblW w:w="0" w:type="auto"/>
        <w:tblLook w:val="04A0" w:firstRow="1" w:lastRow="0" w:firstColumn="1" w:lastColumn="0" w:noHBand="0" w:noVBand="1"/>
      </w:tblPr>
      <w:tblGrid>
        <w:gridCol w:w="720"/>
        <w:gridCol w:w="4320"/>
      </w:tblGrid>
      <w:tr w:rsidR="00EB2762" w14:paraId="4E07009E" w14:textId="77777777">
        <w:tc>
          <w:tcPr>
            <w:tcW w:w="720" w:type="dxa"/>
          </w:tcPr>
          <w:p w14:paraId="5F65A528" w14:textId="77777777" w:rsidR="00EB2762" w:rsidRDefault="00EB2762"/>
        </w:tc>
        <w:tc>
          <w:tcPr>
            <w:tcW w:w="4320" w:type="dxa"/>
            <w:vAlign w:val="center"/>
          </w:tcPr>
          <w:p w14:paraId="597DE6AA" w14:textId="77777777" w:rsidR="00EB2762" w:rsidRDefault="00000000">
            <w:r>
              <w:t>用户</w:t>
            </w:r>
            <w:r>
              <w:t>_22</w:t>
            </w:r>
            <w:r>
              <w:br/>
              <w:t>[</w:t>
            </w:r>
            <w:r>
              <w:t>强</w:t>
            </w:r>
            <w:r>
              <w:t>][</w:t>
            </w:r>
            <w:r>
              <w:t>强</w:t>
            </w:r>
            <w:r>
              <w:t>][</w:t>
            </w:r>
            <w:r>
              <w:t>强</w:t>
            </w:r>
            <w:r>
              <w:t>]</w:t>
            </w:r>
          </w:p>
        </w:tc>
      </w:tr>
    </w:tbl>
    <w:p w14:paraId="7DAF86B6" w14:textId="77777777" w:rsidR="00EB2762" w:rsidRDefault="00EB2762"/>
    <w:p w14:paraId="51CFE1BD" w14:textId="77777777" w:rsidR="00EB2762" w:rsidRDefault="00000000">
      <w:pPr>
        <w:jc w:val="center"/>
      </w:pPr>
      <w:r>
        <w:t>2025-11-18 08:56:50</w:t>
      </w:r>
    </w:p>
    <w:tbl>
      <w:tblPr>
        <w:tblW w:w="0" w:type="auto"/>
        <w:tblLook w:val="04A0" w:firstRow="1" w:lastRow="0" w:firstColumn="1" w:lastColumn="0" w:noHBand="0" w:noVBand="1"/>
      </w:tblPr>
      <w:tblGrid>
        <w:gridCol w:w="720"/>
        <w:gridCol w:w="4320"/>
      </w:tblGrid>
      <w:tr w:rsidR="00EB2762" w14:paraId="5A0BC8CE" w14:textId="77777777">
        <w:tc>
          <w:tcPr>
            <w:tcW w:w="720" w:type="dxa"/>
          </w:tcPr>
          <w:p w14:paraId="2F13DF9C" w14:textId="77777777" w:rsidR="00EB2762" w:rsidRDefault="00EB2762"/>
        </w:tc>
        <w:tc>
          <w:tcPr>
            <w:tcW w:w="4320" w:type="dxa"/>
            <w:vAlign w:val="center"/>
          </w:tcPr>
          <w:p w14:paraId="2876363F" w14:textId="0DE43097" w:rsidR="00EB2762" w:rsidRDefault="0078453E">
            <w:pPr>
              <w:rPr>
                <w:lang w:eastAsia="zh-CN"/>
              </w:rPr>
            </w:pPr>
            <w:r>
              <w:rPr>
                <w:lang w:eastAsia="zh-CN"/>
              </w:rPr>
              <w:t>用户</w:t>
            </w:r>
            <w:r>
              <w:rPr>
                <w:lang w:eastAsia="zh-CN"/>
              </w:rPr>
              <w:t>_33</w:t>
            </w:r>
            <w:r w:rsidR="00000000">
              <w:rPr>
                <w:lang w:eastAsia="zh-CN"/>
              </w:rPr>
              <w:br/>
            </w:r>
            <w:r w:rsidR="00000000">
              <w:rPr>
                <w:lang w:eastAsia="zh-CN"/>
              </w:rPr>
              <w:t>一组用户</w:t>
            </w:r>
            <w:r w:rsidR="00000000">
              <w:rPr>
                <w:lang w:eastAsia="zh-CN"/>
              </w:rPr>
              <w:t>_16</w:t>
            </w:r>
            <w:r w:rsidR="00000000">
              <w:rPr>
                <w:lang w:eastAsia="zh-CN"/>
              </w:rPr>
              <w:t>装车完毕</w:t>
            </w:r>
          </w:p>
        </w:tc>
      </w:tr>
    </w:tbl>
    <w:p w14:paraId="11237057"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B49C15B" w14:textId="77777777">
        <w:tc>
          <w:tcPr>
            <w:tcW w:w="720" w:type="dxa"/>
          </w:tcPr>
          <w:p w14:paraId="1799637E" w14:textId="77777777" w:rsidR="00EB2762" w:rsidRDefault="00EB2762">
            <w:pPr>
              <w:rPr>
                <w:lang w:eastAsia="zh-CN"/>
              </w:rPr>
            </w:pPr>
          </w:p>
        </w:tc>
        <w:tc>
          <w:tcPr>
            <w:tcW w:w="4320" w:type="dxa"/>
            <w:vAlign w:val="center"/>
          </w:tcPr>
          <w:p w14:paraId="728AA0DA" w14:textId="77777777" w:rsidR="00EB2762" w:rsidRDefault="00000000">
            <w:pPr>
              <w:rPr>
                <w:lang w:eastAsia="zh-CN"/>
              </w:rPr>
            </w:pPr>
            <w:r>
              <w:rPr>
                <w:lang w:eastAsia="zh-CN"/>
              </w:rPr>
              <w:t>用户</w:t>
            </w:r>
            <w:r>
              <w:rPr>
                <w:lang w:eastAsia="zh-CN"/>
              </w:rPr>
              <w:t>_04</w:t>
            </w:r>
            <w:r>
              <w:rPr>
                <w:lang w:eastAsia="zh-CN"/>
              </w:rPr>
              <w:br/>
            </w:r>
            <w:r>
              <w:rPr>
                <w:lang w:eastAsia="zh-CN"/>
              </w:rPr>
              <w:t>二组用户</w:t>
            </w:r>
            <w:r>
              <w:rPr>
                <w:lang w:eastAsia="zh-CN"/>
              </w:rPr>
              <w:t>_04</w:t>
            </w:r>
            <w:r>
              <w:rPr>
                <w:lang w:eastAsia="zh-CN"/>
              </w:rPr>
              <w:t>装车完毕</w:t>
            </w:r>
          </w:p>
        </w:tc>
      </w:tr>
    </w:tbl>
    <w:p w14:paraId="678BAB2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344FBCF" w14:textId="77777777">
        <w:tc>
          <w:tcPr>
            <w:tcW w:w="720" w:type="dxa"/>
          </w:tcPr>
          <w:p w14:paraId="7431007B" w14:textId="77777777" w:rsidR="00EB2762" w:rsidRDefault="00EB2762">
            <w:pPr>
              <w:rPr>
                <w:lang w:eastAsia="zh-CN"/>
              </w:rPr>
            </w:pPr>
          </w:p>
        </w:tc>
        <w:tc>
          <w:tcPr>
            <w:tcW w:w="4320" w:type="dxa"/>
            <w:vAlign w:val="center"/>
          </w:tcPr>
          <w:p w14:paraId="16EC5351" w14:textId="77777777" w:rsidR="00EB2762" w:rsidRDefault="00000000">
            <w:pPr>
              <w:rPr>
                <w:lang w:eastAsia="zh-CN"/>
              </w:rPr>
            </w:pPr>
            <w:r>
              <w:rPr>
                <w:lang w:eastAsia="zh-CN"/>
              </w:rPr>
              <w:t>用户</w:t>
            </w:r>
            <w:r>
              <w:rPr>
                <w:lang w:eastAsia="zh-CN"/>
              </w:rPr>
              <w:t>_03_15820001227</w:t>
            </w:r>
            <w:r>
              <w:rPr>
                <w:lang w:eastAsia="zh-CN"/>
              </w:rPr>
              <w:br/>
            </w:r>
            <w:r>
              <w:rPr>
                <w:lang w:eastAsia="zh-CN"/>
              </w:rPr>
              <w:t>二组用户</w:t>
            </w:r>
            <w:r>
              <w:rPr>
                <w:lang w:eastAsia="zh-CN"/>
              </w:rPr>
              <w:t>_03</w:t>
            </w:r>
            <w:r>
              <w:rPr>
                <w:lang w:eastAsia="zh-CN"/>
              </w:rPr>
              <w:t>装车完毕</w:t>
            </w:r>
          </w:p>
        </w:tc>
      </w:tr>
    </w:tbl>
    <w:p w14:paraId="087CDC37"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00A173E" w14:textId="77777777">
        <w:tc>
          <w:tcPr>
            <w:tcW w:w="720" w:type="dxa"/>
          </w:tcPr>
          <w:p w14:paraId="3918DD4F" w14:textId="77777777" w:rsidR="00EB2762" w:rsidRDefault="00EB2762">
            <w:pPr>
              <w:rPr>
                <w:lang w:eastAsia="zh-CN"/>
              </w:rPr>
            </w:pPr>
          </w:p>
        </w:tc>
        <w:tc>
          <w:tcPr>
            <w:tcW w:w="4320" w:type="dxa"/>
            <w:vAlign w:val="center"/>
          </w:tcPr>
          <w:p w14:paraId="09EEFA6E" w14:textId="7DBEBEB9"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四组用户</w:t>
            </w:r>
            <w:r w:rsidR="00000000">
              <w:rPr>
                <w:lang w:eastAsia="zh-CN"/>
              </w:rPr>
              <w:t>_11</w:t>
            </w:r>
            <w:r w:rsidR="00000000">
              <w:rPr>
                <w:lang w:eastAsia="zh-CN"/>
              </w:rPr>
              <w:t>装车完毕</w:t>
            </w:r>
          </w:p>
        </w:tc>
      </w:tr>
    </w:tbl>
    <w:p w14:paraId="0E2A71B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DE85B83" w14:textId="77777777">
        <w:tc>
          <w:tcPr>
            <w:tcW w:w="720" w:type="dxa"/>
          </w:tcPr>
          <w:p w14:paraId="0D59BBFF" w14:textId="77777777" w:rsidR="00EB2762" w:rsidRDefault="00EB2762">
            <w:pPr>
              <w:rPr>
                <w:lang w:eastAsia="zh-CN"/>
              </w:rPr>
            </w:pPr>
          </w:p>
        </w:tc>
        <w:tc>
          <w:tcPr>
            <w:tcW w:w="4320" w:type="dxa"/>
            <w:vAlign w:val="center"/>
          </w:tcPr>
          <w:p w14:paraId="468DEDCB" w14:textId="77777777" w:rsidR="00EB2762" w:rsidRDefault="00000000">
            <w:pPr>
              <w:rPr>
                <w:lang w:eastAsia="zh-CN"/>
              </w:rPr>
            </w:pPr>
            <w:r>
              <w:rPr>
                <w:lang w:eastAsia="zh-CN"/>
              </w:rPr>
              <w:t>用户</w:t>
            </w:r>
            <w:r>
              <w:rPr>
                <w:lang w:eastAsia="zh-CN"/>
              </w:rPr>
              <w:t>_14</w:t>
            </w:r>
            <w:r>
              <w:rPr>
                <w:lang w:eastAsia="zh-CN"/>
              </w:rPr>
              <w:br/>
            </w:r>
            <w:r>
              <w:rPr>
                <w:lang w:eastAsia="zh-CN"/>
              </w:rPr>
              <w:lastRenderedPageBreak/>
              <w:t>二组用户</w:t>
            </w:r>
            <w:r>
              <w:rPr>
                <w:lang w:eastAsia="zh-CN"/>
              </w:rPr>
              <w:t>_14</w:t>
            </w:r>
            <w:r>
              <w:rPr>
                <w:lang w:eastAsia="zh-CN"/>
              </w:rPr>
              <w:t>装车完毕</w:t>
            </w:r>
          </w:p>
        </w:tc>
      </w:tr>
    </w:tbl>
    <w:p w14:paraId="660B9777" w14:textId="77777777" w:rsidR="00EB2762" w:rsidRDefault="00EB2762">
      <w:pPr>
        <w:rPr>
          <w:lang w:eastAsia="zh-CN"/>
        </w:rPr>
      </w:pPr>
    </w:p>
    <w:p w14:paraId="65BE9921" w14:textId="77777777" w:rsidR="00EB2762" w:rsidRDefault="00000000">
      <w:pPr>
        <w:jc w:val="center"/>
      </w:pPr>
      <w:r>
        <w:t>2025-11-18 09:05:19</w:t>
      </w:r>
    </w:p>
    <w:tbl>
      <w:tblPr>
        <w:tblW w:w="0" w:type="auto"/>
        <w:tblLook w:val="04A0" w:firstRow="1" w:lastRow="0" w:firstColumn="1" w:lastColumn="0" w:noHBand="0" w:noVBand="1"/>
      </w:tblPr>
      <w:tblGrid>
        <w:gridCol w:w="720"/>
        <w:gridCol w:w="4320"/>
      </w:tblGrid>
      <w:tr w:rsidR="00EB2762" w14:paraId="6A84F6B5" w14:textId="77777777">
        <w:tc>
          <w:tcPr>
            <w:tcW w:w="720" w:type="dxa"/>
          </w:tcPr>
          <w:p w14:paraId="5C056C37" w14:textId="77777777" w:rsidR="00EB2762" w:rsidRDefault="00EB2762"/>
        </w:tc>
        <w:tc>
          <w:tcPr>
            <w:tcW w:w="4320" w:type="dxa"/>
            <w:vAlign w:val="center"/>
          </w:tcPr>
          <w:p w14:paraId="57156307" w14:textId="41FB65B1"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四组用户</w:t>
            </w:r>
            <w:r w:rsidR="00000000">
              <w:rPr>
                <w:lang w:eastAsia="zh-CN"/>
              </w:rPr>
              <w:t>_13</w:t>
            </w:r>
            <w:r w:rsidR="00000000">
              <w:rPr>
                <w:lang w:eastAsia="zh-CN"/>
              </w:rPr>
              <w:t>装车完毕</w:t>
            </w:r>
          </w:p>
        </w:tc>
      </w:tr>
    </w:tbl>
    <w:p w14:paraId="09F95E9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97BD46D" w14:textId="77777777">
        <w:tc>
          <w:tcPr>
            <w:tcW w:w="720" w:type="dxa"/>
          </w:tcPr>
          <w:p w14:paraId="3EAD87DD" w14:textId="77777777" w:rsidR="00EB2762" w:rsidRDefault="00EB2762">
            <w:pPr>
              <w:rPr>
                <w:lang w:eastAsia="zh-CN"/>
              </w:rPr>
            </w:pPr>
          </w:p>
        </w:tc>
        <w:tc>
          <w:tcPr>
            <w:tcW w:w="4320" w:type="dxa"/>
            <w:vAlign w:val="center"/>
          </w:tcPr>
          <w:p w14:paraId="2242030D" w14:textId="77777777" w:rsidR="00EB2762" w:rsidRDefault="00000000">
            <w:pPr>
              <w:rPr>
                <w:lang w:eastAsia="zh-CN"/>
              </w:rPr>
            </w:pPr>
            <w:r>
              <w:rPr>
                <w:lang w:eastAsia="zh-CN"/>
              </w:rPr>
              <w:t>爱琪</w:t>
            </w:r>
            <w:r>
              <w:rPr>
                <w:lang w:eastAsia="zh-CN"/>
              </w:rPr>
              <w:br/>
            </w:r>
            <w:r>
              <w:rPr>
                <w:lang w:eastAsia="zh-CN"/>
              </w:rPr>
              <w:t>四组孙世杰装车完毕</w:t>
            </w:r>
          </w:p>
        </w:tc>
      </w:tr>
    </w:tbl>
    <w:p w14:paraId="7E91371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620F699" w14:textId="77777777">
        <w:tc>
          <w:tcPr>
            <w:tcW w:w="720" w:type="dxa"/>
          </w:tcPr>
          <w:p w14:paraId="23FBFB06" w14:textId="77777777" w:rsidR="00EB2762" w:rsidRDefault="00EB2762">
            <w:pPr>
              <w:rPr>
                <w:lang w:eastAsia="zh-CN"/>
              </w:rPr>
            </w:pPr>
          </w:p>
        </w:tc>
        <w:tc>
          <w:tcPr>
            <w:tcW w:w="4320" w:type="dxa"/>
            <w:vAlign w:val="center"/>
          </w:tcPr>
          <w:p w14:paraId="14D9E488" w14:textId="77777777" w:rsidR="00EB2762" w:rsidRDefault="00000000">
            <w:pPr>
              <w:rPr>
                <w:lang w:eastAsia="zh-CN"/>
              </w:rPr>
            </w:pPr>
            <w:r>
              <w:rPr>
                <w:lang w:eastAsia="zh-CN"/>
              </w:rPr>
              <w:t>用户</w:t>
            </w:r>
            <w:r>
              <w:rPr>
                <w:lang w:eastAsia="zh-CN"/>
              </w:rPr>
              <w:t>_26</w:t>
            </w:r>
            <w:r>
              <w:rPr>
                <w:lang w:eastAsia="zh-CN"/>
              </w:rPr>
              <w:br/>
            </w:r>
            <w:r>
              <w:rPr>
                <w:lang w:eastAsia="zh-CN"/>
              </w:rPr>
              <w:t>四组用户</w:t>
            </w:r>
            <w:r>
              <w:rPr>
                <w:lang w:eastAsia="zh-CN"/>
              </w:rPr>
              <w:t>_26</w:t>
            </w:r>
            <w:r>
              <w:rPr>
                <w:lang w:eastAsia="zh-CN"/>
              </w:rPr>
              <w:t>装车完毕</w:t>
            </w:r>
          </w:p>
        </w:tc>
      </w:tr>
    </w:tbl>
    <w:p w14:paraId="39A1001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91F51CE" w14:textId="77777777">
        <w:tc>
          <w:tcPr>
            <w:tcW w:w="720" w:type="dxa"/>
          </w:tcPr>
          <w:p w14:paraId="708DF24F" w14:textId="77777777" w:rsidR="00EB2762" w:rsidRDefault="00EB2762">
            <w:pPr>
              <w:rPr>
                <w:lang w:eastAsia="zh-CN"/>
              </w:rPr>
            </w:pPr>
          </w:p>
        </w:tc>
        <w:tc>
          <w:tcPr>
            <w:tcW w:w="4320" w:type="dxa"/>
            <w:vAlign w:val="center"/>
          </w:tcPr>
          <w:p w14:paraId="1095AD20" w14:textId="77777777" w:rsidR="00EB2762" w:rsidRDefault="00000000">
            <w:pPr>
              <w:rPr>
                <w:lang w:eastAsia="zh-CN"/>
              </w:rPr>
            </w:pPr>
            <w:r>
              <w:rPr>
                <w:lang w:eastAsia="zh-CN"/>
              </w:rPr>
              <w:t>用户</w:t>
            </w:r>
            <w:r>
              <w:rPr>
                <w:lang w:eastAsia="zh-CN"/>
              </w:rPr>
              <w:t>_25</w:t>
            </w:r>
            <w:r>
              <w:rPr>
                <w:lang w:eastAsia="zh-CN"/>
              </w:rPr>
              <w:br/>
            </w:r>
            <w:r>
              <w:rPr>
                <w:lang w:eastAsia="zh-CN"/>
              </w:rPr>
              <w:t>四组用户</w:t>
            </w:r>
            <w:r>
              <w:rPr>
                <w:lang w:eastAsia="zh-CN"/>
              </w:rPr>
              <w:t>_25</w:t>
            </w:r>
            <w:r>
              <w:rPr>
                <w:lang w:eastAsia="zh-CN"/>
              </w:rPr>
              <w:t>装车完毕</w:t>
            </w:r>
          </w:p>
        </w:tc>
      </w:tr>
    </w:tbl>
    <w:p w14:paraId="219239FC" w14:textId="77777777" w:rsidR="00EB2762" w:rsidRDefault="00EB2762">
      <w:pPr>
        <w:rPr>
          <w:lang w:eastAsia="zh-CN"/>
        </w:rPr>
      </w:pPr>
    </w:p>
    <w:p w14:paraId="01C72C7A" w14:textId="77777777" w:rsidR="00EB2762" w:rsidRDefault="00000000">
      <w:pPr>
        <w:jc w:val="center"/>
      </w:pPr>
      <w:r>
        <w:t>2025-11-18 09:16:54</w:t>
      </w:r>
    </w:p>
    <w:tbl>
      <w:tblPr>
        <w:tblW w:w="0" w:type="auto"/>
        <w:tblLook w:val="04A0" w:firstRow="1" w:lastRow="0" w:firstColumn="1" w:lastColumn="0" w:noHBand="0" w:noVBand="1"/>
      </w:tblPr>
      <w:tblGrid>
        <w:gridCol w:w="720"/>
        <w:gridCol w:w="4320"/>
      </w:tblGrid>
      <w:tr w:rsidR="00EB2762" w14:paraId="1E31BFF0" w14:textId="77777777">
        <w:tc>
          <w:tcPr>
            <w:tcW w:w="720" w:type="dxa"/>
          </w:tcPr>
          <w:p w14:paraId="5101F313" w14:textId="77777777" w:rsidR="00EB2762" w:rsidRDefault="00EB2762"/>
        </w:tc>
        <w:tc>
          <w:tcPr>
            <w:tcW w:w="4320" w:type="dxa"/>
            <w:vAlign w:val="center"/>
          </w:tcPr>
          <w:p w14:paraId="52D706EE" w14:textId="71D7C68F" w:rsidR="00EB2762" w:rsidRDefault="0078453E">
            <w:pPr>
              <w:rPr>
                <w:lang w:eastAsia="zh-CN"/>
              </w:rPr>
            </w:pPr>
            <w:r>
              <w:rPr>
                <w:lang w:eastAsia="zh-CN"/>
              </w:rPr>
              <w:t>用户</w:t>
            </w:r>
            <w:r>
              <w:rPr>
                <w:lang w:eastAsia="zh-CN"/>
              </w:rPr>
              <w:t>_41</w:t>
            </w:r>
            <w:r w:rsidR="00000000">
              <w:rPr>
                <w:lang w:eastAsia="zh-CN"/>
              </w:rPr>
              <w:br/>
            </w:r>
            <w:r w:rsidR="00000000">
              <w:rPr>
                <w:lang w:eastAsia="zh-CN"/>
              </w:rPr>
              <w:t>四组用户</w:t>
            </w:r>
            <w:r w:rsidR="00000000">
              <w:rPr>
                <w:lang w:eastAsia="zh-CN"/>
              </w:rPr>
              <w:t>_30</w:t>
            </w:r>
            <w:r w:rsidR="00000000">
              <w:rPr>
                <w:lang w:eastAsia="zh-CN"/>
              </w:rPr>
              <w:t>装车完毕</w:t>
            </w:r>
          </w:p>
        </w:tc>
      </w:tr>
    </w:tbl>
    <w:p w14:paraId="759D2E1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41FD797" w14:textId="77777777">
        <w:tc>
          <w:tcPr>
            <w:tcW w:w="720" w:type="dxa"/>
          </w:tcPr>
          <w:p w14:paraId="29FEAC6F" w14:textId="77777777" w:rsidR="00EB2762" w:rsidRDefault="00EB2762">
            <w:pPr>
              <w:rPr>
                <w:lang w:eastAsia="zh-CN"/>
              </w:rPr>
            </w:pPr>
          </w:p>
        </w:tc>
        <w:tc>
          <w:tcPr>
            <w:tcW w:w="4320" w:type="dxa"/>
            <w:vAlign w:val="center"/>
          </w:tcPr>
          <w:p w14:paraId="2A29E416" w14:textId="77777777" w:rsidR="00EB2762" w:rsidRDefault="00000000">
            <w:pPr>
              <w:rPr>
                <w:lang w:eastAsia="zh-CN"/>
              </w:rPr>
            </w:pPr>
            <w:r>
              <w:rPr>
                <w:lang w:eastAsia="zh-CN"/>
              </w:rPr>
              <w:t>海的鸥</w:t>
            </w:r>
            <w:r>
              <w:rPr>
                <w:lang w:eastAsia="zh-CN"/>
              </w:rPr>
              <w:br/>
            </w:r>
            <w:r>
              <w:rPr>
                <w:lang w:eastAsia="zh-CN"/>
              </w:rPr>
              <w:t>二组刘飞装车完毕</w:t>
            </w:r>
          </w:p>
        </w:tc>
      </w:tr>
    </w:tbl>
    <w:p w14:paraId="749E8D2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3F380F6" w14:textId="77777777">
        <w:tc>
          <w:tcPr>
            <w:tcW w:w="720" w:type="dxa"/>
          </w:tcPr>
          <w:p w14:paraId="0199EE15" w14:textId="77777777" w:rsidR="00EB2762" w:rsidRDefault="00EB2762">
            <w:pPr>
              <w:rPr>
                <w:lang w:eastAsia="zh-CN"/>
              </w:rPr>
            </w:pPr>
          </w:p>
        </w:tc>
        <w:tc>
          <w:tcPr>
            <w:tcW w:w="4320" w:type="dxa"/>
            <w:vAlign w:val="center"/>
          </w:tcPr>
          <w:p w14:paraId="094F581A" w14:textId="2A1F0900" w:rsidR="00EB2762" w:rsidRDefault="0078453E">
            <w:pPr>
              <w:rPr>
                <w:lang w:eastAsia="zh-CN"/>
              </w:rPr>
            </w:pPr>
            <w:r>
              <w:rPr>
                <w:lang w:eastAsia="zh-CN"/>
              </w:rPr>
              <w:t>用户</w:t>
            </w:r>
            <w:r>
              <w:rPr>
                <w:lang w:eastAsia="zh-CN"/>
              </w:rPr>
              <w:t>_38</w:t>
            </w:r>
            <w:r w:rsidR="00000000">
              <w:rPr>
                <w:lang w:eastAsia="zh-CN"/>
              </w:rPr>
              <w:br/>
            </w:r>
            <w:r w:rsidR="00000000">
              <w:rPr>
                <w:lang w:eastAsia="zh-CN"/>
              </w:rPr>
              <w:t>四组用户</w:t>
            </w:r>
            <w:r w:rsidR="00000000">
              <w:rPr>
                <w:lang w:eastAsia="zh-CN"/>
              </w:rPr>
              <w:t>_12</w:t>
            </w:r>
            <w:r w:rsidR="00000000">
              <w:rPr>
                <w:lang w:eastAsia="zh-CN"/>
              </w:rPr>
              <w:t>装车完毕</w:t>
            </w:r>
          </w:p>
        </w:tc>
      </w:tr>
    </w:tbl>
    <w:p w14:paraId="6FA74674" w14:textId="77777777" w:rsidR="00EB2762" w:rsidRDefault="00EB2762">
      <w:pPr>
        <w:rPr>
          <w:lang w:eastAsia="zh-CN"/>
        </w:rPr>
      </w:pPr>
    </w:p>
    <w:p w14:paraId="7F46B3A4" w14:textId="77777777" w:rsidR="00EB2762" w:rsidRDefault="00000000">
      <w:pPr>
        <w:jc w:val="center"/>
      </w:pPr>
      <w:r>
        <w:t>2025-11-18 09:24:15</w:t>
      </w:r>
    </w:p>
    <w:tbl>
      <w:tblPr>
        <w:tblW w:w="0" w:type="auto"/>
        <w:tblLook w:val="04A0" w:firstRow="1" w:lastRow="0" w:firstColumn="1" w:lastColumn="0" w:noHBand="0" w:noVBand="1"/>
      </w:tblPr>
      <w:tblGrid>
        <w:gridCol w:w="720"/>
        <w:gridCol w:w="4320"/>
      </w:tblGrid>
      <w:tr w:rsidR="00EB2762" w14:paraId="0EB2EF89" w14:textId="77777777">
        <w:tc>
          <w:tcPr>
            <w:tcW w:w="720" w:type="dxa"/>
          </w:tcPr>
          <w:p w14:paraId="5666A32C" w14:textId="77777777" w:rsidR="00EB2762" w:rsidRDefault="00EB2762"/>
        </w:tc>
        <w:tc>
          <w:tcPr>
            <w:tcW w:w="4320" w:type="dxa"/>
            <w:vAlign w:val="center"/>
          </w:tcPr>
          <w:p w14:paraId="3A8EADEB" w14:textId="14E3D2CC" w:rsidR="00EB2762" w:rsidRDefault="0078453E">
            <w:pPr>
              <w:rPr>
                <w:lang w:eastAsia="zh-CN"/>
              </w:rPr>
            </w:pPr>
            <w:r>
              <w:rPr>
                <w:lang w:eastAsia="zh-CN"/>
              </w:rPr>
              <w:t>用户</w:t>
            </w:r>
            <w:r>
              <w:rPr>
                <w:lang w:eastAsia="zh-CN"/>
              </w:rPr>
              <w:t>_35</w:t>
            </w:r>
            <w:r w:rsidR="00000000">
              <w:rPr>
                <w:lang w:eastAsia="zh-CN"/>
              </w:rPr>
              <w:br/>
            </w:r>
            <w:r w:rsidR="00000000">
              <w:rPr>
                <w:lang w:eastAsia="zh-CN"/>
              </w:rPr>
              <w:t>一组用户</w:t>
            </w:r>
            <w:r w:rsidR="00000000">
              <w:rPr>
                <w:lang w:eastAsia="zh-CN"/>
              </w:rPr>
              <w:t>_01</w:t>
            </w:r>
            <w:r w:rsidR="00000000">
              <w:rPr>
                <w:lang w:eastAsia="zh-CN"/>
              </w:rPr>
              <w:t>装车完毕</w:t>
            </w:r>
          </w:p>
        </w:tc>
      </w:tr>
    </w:tbl>
    <w:p w14:paraId="019C021C" w14:textId="77777777" w:rsidR="00EB2762" w:rsidRDefault="00EB2762">
      <w:pPr>
        <w:rPr>
          <w:lang w:eastAsia="zh-CN"/>
        </w:rPr>
      </w:pPr>
    </w:p>
    <w:p w14:paraId="5909AD82" w14:textId="77777777" w:rsidR="00EB2762" w:rsidRDefault="00000000">
      <w:pPr>
        <w:jc w:val="center"/>
      </w:pPr>
      <w:r>
        <w:t>2025-11-18 10:02:53</w:t>
      </w:r>
    </w:p>
    <w:tbl>
      <w:tblPr>
        <w:tblW w:w="0" w:type="auto"/>
        <w:tblLook w:val="04A0" w:firstRow="1" w:lastRow="0" w:firstColumn="1" w:lastColumn="0" w:noHBand="0" w:noVBand="1"/>
      </w:tblPr>
      <w:tblGrid>
        <w:gridCol w:w="720"/>
        <w:gridCol w:w="4320"/>
      </w:tblGrid>
      <w:tr w:rsidR="00EB2762" w14:paraId="59C6CB91" w14:textId="77777777">
        <w:tc>
          <w:tcPr>
            <w:tcW w:w="720" w:type="dxa"/>
          </w:tcPr>
          <w:p w14:paraId="63523D0D" w14:textId="77777777" w:rsidR="00EB2762" w:rsidRDefault="00EB2762"/>
        </w:tc>
        <w:tc>
          <w:tcPr>
            <w:tcW w:w="4320" w:type="dxa"/>
            <w:vAlign w:val="center"/>
          </w:tcPr>
          <w:p w14:paraId="64FD0572" w14:textId="3EFA130E" w:rsidR="00EB2762" w:rsidRDefault="00000000">
            <w:pPr>
              <w:rPr>
                <w:lang w:eastAsia="zh-CN"/>
              </w:rPr>
            </w:pPr>
            <w:r>
              <w:rPr>
                <w:lang w:eastAsia="zh-CN"/>
              </w:rPr>
              <w:t>用户</w:t>
            </w:r>
            <w:r>
              <w:rPr>
                <w:lang w:eastAsia="zh-CN"/>
              </w:rPr>
              <w:t>_14</w:t>
            </w:r>
            <w:r>
              <w:rPr>
                <w:lang w:eastAsia="zh-CN"/>
              </w:rPr>
              <w:br/>
            </w:r>
            <w:r>
              <w:rPr>
                <w:lang w:eastAsia="zh-CN"/>
              </w:rPr>
              <w:br/>
              <w:t>2</w:t>
            </w:r>
            <w:r>
              <w:rPr>
                <w:lang w:eastAsia="zh-CN"/>
              </w:rPr>
              <w:t>组，组员用户</w:t>
            </w:r>
            <w:r>
              <w:rPr>
                <w:lang w:eastAsia="zh-CN"/>
              </w:rPr>
              <w:t>_14</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5603796303</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399</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9</w:t>
            </w:r>
            <w:r>
              <w:rPr>
                <w:lang w:eastAsia="zh-CN"/>
              </w:rPr>
              <w:t>提；</w:t>
            </w:r>
            <w:r>
              <w:rPr>
                <w:lang w:eastAsia="zh-CN"/>
              </w:rPr>
              <w:br/>
              <w:t>3</w:t>
            </w:r>
            <w:r>
              <w:rPr>
                <w:lang w:eastAsia="zh-CN"/>
              </w:rPr>
              <w:t>、陈列提升：价格签已贴，陈列位置：非第一陈列</w:t>
            </w:r>
            <w:r>
              <w:rPr>
                <w:lang w:eastAsia="zh-CN"/>
              </w:rPr>
              <w:br/>
              <w:t>4</w:t>
            </w:r>
            <w:r>
              <w:rPr>
                <w:lang w:eastAsia="zh-CN"/>
              </w:rPr>
              <w:t>、增囤货：原有陈列囤货</w:t>
            </w:r>
            <w:r>
              <w:rPr>
                <w:lang w:eastAsia="zh-CN"/>
              </w:rPr>
              <w:t>45</w:t>
            </w:r>
            <w:r>
              <w:rPr>
                <w:lang w:eastAsia="zh-CN"/>
              </w:rPr>
              <w:t>提，新增囤货</w:t>
            </w:r>
            <w:r>
              <w:rPr>
                <w:lang w:eastAsia="zh-CN"/>
              </w:rPr>
              <w:t>11</w:t>
            </w:r>
            <w:r>
              <w:rPr>
                <w:lang w:eastAsia="zh-CN"/>
              </w:rPr>
              <w:t>提</w:t>
            </w:r>
            <w:r>
              <w:rPr>
                <w:lang w:eastAsia="zh-CN"/>
              </w:rPr>
              <w:br/>
              <w:t>5</w:t>
            </w:r>
            <w:r>
              <w:rPr>
                <w:lang w:eastAsia="zh-CN"/>
              </w:rPr>
              <w:t>、</w:t>
            </w:r>
            <w:r w:rsidR="0078453E">
              <w:rPr>
                <w:lang w:eastAsia="zh-CN"/>
              </w:rPr>
              <w:t>CZ</w:t>
            </w:r>
            <w:r>
              <w:rPr>
                <w:lang w:eastAsia="zh-CN"/>
              </w:rPr>
              <w:t>货架打造：家，店老板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3A7C5BC2" w14:textId="77777777" w:rsidR="00EB2762" w:rsidRDefault="00EB2762">
      <w:pPr>
        <w:rPr>
          <w:lang w:eastAsia="zh-CN"/>
        </w:rPr>
      </w:pPr>
    </w:p>
    <w:p w14:paraId="4FD8F266"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0D8137D"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0C70737C"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10B240D"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3372F5EB"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C510120"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tbl>
      <w:tblPr>
        <w:tblW w:w="0" w:type="auto"/>
        <w:tblLook w:val="04A0" w:firstRow="1" w:lastRow="0" w:firstColumn="1" w:lastColumn="0" w:noHBand="0" w:noVBand="1"/>
      </w:tblPr>
      <w:tblGrid>
        <w:gridCol w:w="720"/>
        <w:gridCol w:w="4320"/>
      </w:tblGrid>
      <w:tr w:rsidR="00EB2762" w14:paraId="1487586D" w14:textId="77777777">
        <w:tc>
          <w:tcPr>
            <w:tcW w:w="720" w:type="dxa"/>
          </w:tcPr>
          <w:p w14:paraId="2AA510C7" w14:textId="77777777" w:rsidR="00EB2762" w:rsidRDefault="00EB2762">
            <w:pPr>
              <w:rPr>
                <w:lang w:eastAsia="zh-CN"/>
              </w:rPr>
            </w:pPr>
          </w:p>
        </w:tc>
        <w:tc>
          <w:tcPr>
            <w:tcW w:w="4320" w:type="dxa"/>
            <w:vAlign w:val="center"/>
          </w:tcPr>
          <w:p w14:paraId="19816834" w14:textId="6CAE1775"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t>3793336522</w:t>
            </w:r>
            <w:r w:rsidR="00000000">
              <w:rPr>
                <w:lang w:eastAsia="zh-CN"/>
              </w:rPr>
              <w:br/>
            </w:r>
            <w:r w:rsidR="00000000">
              <w:rPr>
                <w:lang w:eastAsia="zh-CN"/>
              </w:rPr>
              <w:lastRenderedPageBreak/>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1080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25</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15</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120</w:t>
            </w:r>
            <w:r w:rsidR="00000000">
              <w:rPr>
                <w:lang w:eastAsia="zh-CN"/>
              </w:rPr>
              <w:t>提，新增囤货</w:t>
            </w:r>
            <w:r w:rsidR="00000000">
              <w:rPr>
                <w:lang w:eastAsia="zh-CN"/>
              </w:rPr>
              <w:t>150</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275816A8" w14:textId="77777777" w:rsidR="00EB2762" w:rsidRDefault="00EB2762">
      <w:pPr>
        <w:rPr>
          <w:lang w:eastAsia="zh-CN"/>
        </w:rPr>
      </w:pPr>
    </w:p>
    <w:p w14:paraId="7969E253" w14:textId="77777777" w:rsidR="00EB2762" w:rsidRDefault="00000000">
      <w:pPr>
        <w:jc w:val="center"/>
      </w:pPr>
      <w:r>
        <w:t>2025-11-18 10:08:30</w:t>
      </w:r>
    </w:p>
    <w:tbl>
      <w:tblPr>
        <w:tblW w:w="0" w:type="auto"/>
        <w:tblLook w:val="04A0" w:firstRow="1" w:lastRow="0" w:firstColumn="1" w:lastColumn="0" w:noHBand="0" w:noVBand="1"/>
      </w:tblPr>
      <w:tblGrid>
        <w:gridCol w:w="720"/>
        <w:gridCol w:w="4320"/>
      </w:tblGrid>
      <w:tr w:rsidR="00EB2762" w14:paraId="1070FE6E" w14:textId="77777777">
        <w:tc>
          <w:tcPr>
            <w:tcW w:w="720" w:type="dxa"/>
          </w:tcPr>
          <w:p w14:paraId="6E1C8C4D" w14:textId="77777777" w:rsidR="00EB2762" w:rsidRDefault="00EB2762"/>
        </w:tc>
        <w:tc>
          <w:tcPr>
            <w:tcW w:w="4320" w:type="dxa"/>
            <w:vAlign w:val="center"/>
          </w:tcPr>
          <w:p w14:paraId="583F5371" w14:textId="7C313909" w:rsidR="00EB2762" w:rsidRDefault="00000000">
            <w:pPr>
              <w:rPr>
                <w:lang w:eastAsia="zh-CN"/>
              </w:rPr>
            </w:pPr>
            <w:r>
              <w:rPr>
                <w:lang w:eastAsia="zh-CN"/>
              </w:rPr>
              <w:t>用户</w:t>
            </w:r>
            <w:r>
              <w:rPr>
                <w:lang w:eastAsia="zh-CN"/>
              </w:rPr>
              <w:t>_25</w:t>
            </w:r>
            <w:r>
              <w:rPr>
                <w:lang w:eastAsia="zh-CN"/>
              </w:rPr>
              <w:br/>
            </w:r>
            <w:r>
              <w:rPr>
                <w:lang w:eastAsia="zh-CN"/>
              </w:rPr>
              <w:t>四组，组员用户</w:t>
            </w:r>
            <w:r>
              <w:rPr>
                <w:lang w:eastAsia="zh-CN"/>
              </w:rPr>
              <w:t>_25</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20241207-8702143</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1286</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18</w:t>
            </w:r>
            <w:r>
              <w:rPr>
                <w:lang w:eastAsia="zh-CN"/>
              </w:rPr>
              <w:t>提，新增囤货</w:t>
            </w:r>
            <w:r>
              <w:rPr>
                <w:lang w:eastAsia="zh-CN"/>
              </w:rPr>
              <w:t>35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59DD7669"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48C2EEE" w14:textId="77777777">
        <w:tc>
          <w:tcPr>
            <w:tcW w:w="720" w:type="dxa"/>
          </w:tcPr>
          <w:p w14:paraId="201479AE" w14:textId="77777777" w:rsidR="00EB2762" w:rsidRDefault="00EB2762">
            <w:pPr>
              <w:rPr>
                <w:lang w:eastAsia="zh-CN"/>
              </w:rPr>
            </w:pPr>
          </w:p>
        </w:tc>
        <w:tc>
          <w:tcPr>
            <w:tcW w:w="4320" w:type="dxa"/>
            <w:vAlign w:val="center"/>
          </w:tcPr>
          <w:p w14:paraId="4C8CD264" w14:textId="77777777" w:rsidR="00EB2762" w:rsidRDefault="00000000">
            <w:pPr>
              <w:rPr>
                <w:lang w:eastAsia="zh-CN"/>
              </w:rPr>
            </w:pPr>
            <w:r>
              <w:rPr>
                <w:lang w:eastAsia="zh-CN"/>
              </w:rPr>
              <w:t>把店主物码演示，收到</w:t>
            </w:r>
            <w:r>
              <w:rPr>
                <w:lang w:eastAsia="zh-CN"/>
              </w:rPr>
              <w:t xml:space="preserve"> 5</w:t>
            </w:r>
            <w:r>
              <w:rPr>
                <w:lang w:eastAsia="zh-CN"/>
              </w:rPr>
              <w:t>元的红包截图分享出来，视为成功</w:t>
            </w:r>
          </w:p>
          <w:p w14:paraId="5170196C" w14:textId="115FDF73" w:rsidR="00EB2762" w:rsidRDefault="0078453E">
            <w:pPr>
              <w:rPr>
                <w:lang w:eastAsia="zh-CN"/>
              </w:rPr>
            </w:pPr>
            <w:r>
              <w:rPr>
                <w:color w:val="797979"/>
                <w:highlight w:val="lightGray"/>
                <w:lang w:eastAsia="zh-CN"/>
              </w:rPr>
              <w:lastRenderedPageBreak/>
              <w:t>用户</w:t>
            </w:r>
            <w:r>
              <w:rPr>
                <w:color w:val="797979"/>
                <w:highlight w:val="lightGray"/>
                <w:lang w:eastAsia="zh-CN"/>
              </w:rPr>
              <w:t>_34</w:t>
            </w:r>
            <w:r w:rsidR="00000000">
              <w:rPr>
                <w:color w:val="797979"/>
                <w:highlight w:val="lightGray"/>
                <w:lang w:eastAsia="zh-CN"/>
              </w:rPr>
              <w:t>：四组，组员用户</w:t>
            </w:r>
            <w:r w:rsidR="00000000">
              <w:rPr>
                <w:color w:val="797979"/>
                <w:highlight w:val="lightGray"/>
                <w:lang w:eastAsia="zh-CN"/>
              </w:rPr>
              <w:t>_11</w:t>
            </w:r>
            <w:r w:rsidR="00000000">
              <w:rPr>
                <w:color w:val="797979"/>
                <w:highlight w:val="lightGray"/>
                <w:lang w:eastAsia="zh-CN"/>
              </w:rPr>
              <w:br/>
              <w:t>11</w:t>
            </w:r>
            <w:r w:rsidR="00000000">
              <w:rPr>
                <w:color w:val="797979"/>
                <w:highlight w:val="lightGray"/>
                <w:lang w:eastAsia="zh-CN"/>
              </w:rPr>
              <w:t>月</w:t>
            </w:r>
            <w:r w:rsidR="00000000">
              <w:rPr>
                <w:color w:val="797979"/>
                <w:highlight w:val="lightGray"/>
                <w:lang w:eastAsia="zh-CN"/>
              </w:rPr>
              <w:t>18</w:t>
            </w:r>
            <w:r w:rsidR="00000000">
              <w:rPr>
                <w:color w:val="797979"/>
                <w:highlight w:val="lightGray"/>
                <w:lang w:eastAsia="zh-CN"/>
              </w:rPr>
              <w:t>日，拜访第</w:t>
            </w:r>
            <w:r w:rsidR="00000000">
              <w:rPr>
                <w:color w:val="797979"/>
                <w:highlight w:val="lightGray"/>
                <w:lang w:eastAsia="zh-CN"/>
              </w:rPr>
              <w:t>1</w:t>
            </w:r>
            <w:r w:rsidR="00000000">
              <w:rPr>
                <w:color w:val="797979"/>
                <w:highlight w:val="lightGray"/>
                <w:lang w:eastAsia="zh-CN"/>
              </w:rPr>
              <w:t>家门店</w:t>
            </w:r>
            <w:r w:rsidR="00000000">
              <w:rPr>
                <w:color w:val="797979"/>
                <w:highlight w:val="lightGray"/>
                <w:lang w:eastAsia="zh-CN"/>
              </w:rPr>
              <w:br/>
            </w:r>
            <w:r w:rsidR="00000000">
              <w:rPr>
                <w:color w:val="797979"/>
                <w:highlight w:val="lightGray"/>
                <w:lang w:eastAsia="zh-CN"/>
              </w:rPr>
              <w:t>门店名称：某门店，门店编码：</w:t>
            </w:r>
            <w:r w:rsidR="00000000">
              <w:rPr>
                <w:color w:val="797979"/>
                <w:highlight w:val="lightGray"/>
                <w:lang w:eastAsia="zh-CN"/>
              </w:rPr>
              <w:t>3793336522</w:t>
            </w:r>
            <w:r w:rsidR="00000000">
              <w:rPr>
                <w:color w:val="797979"/>
                <w:highlight w:val="lightGray"/>
                <w:lang w:eastAsia="zh-CN"/>
              </w:rPr>
              <w:br/>
            </w:r>
            <w:r w:rsidR="00000000">
              <w:rPr>
                <w:color w:val="797979"/>
                <w:highlight w:val="lightGray"/>
                <w:lang w:eastAsia="zh-CN"/>
              </w:rPr>
              <w:t>执行动作</w:t>
            </w:r>
            <w:r w:rsidR="00000000">
              <w:rPr>
                <w:color w:val="797979"/>
                <w:highlight w:val="lightGray"/>
                <w:lang w:eastAsia="zh-CN"/>
              </w:rPr>
              <w:t>:</w:t>
            </w:r>
            <w:r w:rsidR="00000000">
              <w:rPr>
                <w:color w:val="797979"/>
                <w:highlight w:val="lightGray"/>
                <w:lang w:eastAsia="zh-CN"/>
              </w:rPr>
              <w:br/>
              <w:t>1</w:t>
            </w:r>
            <w:r w:rsidR="00000000">
              <w:rPr>
                <w:color w:val="797979"/>
                <w:highlight w:val="lightGray"/>
                <w:lang w:eastAsia="zh-CN"/>
              </w:rPr>
              <w:t>、销量订单：</w:t>
            </w:r>
            <w:r w:rsidR="00000000">
              <w:rPr>
                <w:color w:val="797979"/>
                <w:highlight w:val="lightGray"/>
                <w:lang w:eastAsia="zh-CN"/>
              </w:rPr>
              <w:br/>
            </w:r>
            <w:r w:rsidR="00000000">
              <w:rPr>
                <w:color w:val="797979"/>
                <w:highlight w:val="lightGray"/>
                <w:lang w:eastAsia="zh-CN"/>
              </w:rPr>
              <w:t>是否下单：是，销量</w:t>
            </w:r>
            <w:r w:rsidR="00000000">
              <w:rPr>
                <w:color w:val="797979"/>
                <w:highlight w:val="lightGray"/>
                <w:lang w:eastAsia="zh-CN"/>
              </w:rPr>
              <w:t>1080</w:t>
            </w:r>
            <w:r w:rsidR="00000000">
              <w:rPr>
                <w:color w:val="797979"/>
                <w:highlight w:val="lightGray"/>
                <w:lang w:eastAsia="zh-CN"/>
              </w:rPr>
              <w:t>元；</w:t>
            </w:r>
            <w:r w:rsidR="00000000">
              <w:rPr>
                <w:color w:val="797979"/>
                <w:highlight w:val="lightGray"/>
                <w:lang w:eastAsia="zh-CN"/>
              </w:rPr>
              <w:br/>
              <w:t>2</w:t>
            </w:r>
            <w:r w:rsidR="00000000">
              <w:rPr>
                <w:color w:val="797979"/>
                <w:highlight w:val="lightGray"/>
                <w:lang w:eastAsia="zh-CN"/>
              </w:rPr>
              <w:t>、重点品铺市：</w:t>
            </w:r>
            <w:r w:rsidR="00000000">
              <w:rPr>
                <w:color w:val="797979"/>
                <w:highlight w:val="lightGray"/>
                <w:lang w:eastAsia="zh-CN"/>
              </w:rPr>
              <w:br/>
            </w:r>
            <w:r>
              <w:rPr>
                <w:color w:val="797979"/>
                <w:highlight w:val="lightGray"/>
                <w:lang w:eastAsia="zh-CN"/>
              </w:rPr>
              <w:t>A</w:t>
            </w:r>
            <w:r w:rsidR="00000000">
              <w:rPr>
                <w:color w:val="797979"/>
                <w:highlight w:val="lightGray"/>
                <w:lang w:eastAsia="zh-CN"/>
              </w:rPr>
              <w:t>铺市：是，拖货</w:t>
            </w:r>
            <w:r w:rsidR="00000000">
              <w:rPr>
                <w:color w:val="797979"/>
                <w:highlight w:val="lightGray"/>
                <w:lang w:eastAsia="zh-CN"/>
              </w:rPr>
              <w:t>25</w:t>
            </w:r>
            <w:r w:rsidR="00000000">
              <w:rPr>
                <w:color w:val="797979"/>
                <w:highlight w:val="lightGray"/>
                <w:lang w:eastAsia="zh-CN"/>
              </w:rPr>
              <w:t>提，</w:t>
            </w:r>
            <w:r>
              <w:rPr>
                <w:color w:val="797979"/>
                <w:highlight w:val="lightGray"/>
                <w:lang w:eastAsia="zh-CN"/>
              </w:rPr>
              <w:t>B</w:t>
            </w:r>
            <w:r w:rsidR="00000000">
              <w:rPr>
                <w:color w:val="797979"/>
                <w:highlight w:val="lightGray"/>
                <w:lang w:eastAsia="zh-CN"/>
              </w:rPr>
              <w:t>铺市：</w:t>
            </w:r>
            <w:r w:rsidR="00000000">
              <w:rPr>
                <w:color w:val="797979"/>
                <w:highlight w:val="lightGray"/>
                <w:lang w:eastAsia="zh-CN"/>
              </w:rPr>
              <w:t xml:space="preserve"> </w:t>
            </w:r>
            <w:r w:rsidR="00000000">
              <w:rPr>
                <w:color w:val="797979"/>
                <w:highlight w:val="lightGray"/>
                <w:lang w:eastAsia="zh-CN"/>
              </w:rPr>
              <w:t>是，囤货</w:t>
            </w:r>
            <w:r w:rsidR="00000000">
              <w:rPr>
                <w:color w:val="797979"/>
                <w:highlight w:val="lightGray"/>
                <w:lang w:eastAsia="zh-CN"/>
              </w:rPr>
              <w:t>15</w:t>
            </w:r>
            <w:r w:rsidR="00000000">
              <w:rPr>
                <w:color w:val="797979"/>
                <w:highlight w:val="lightGray"/>
                <w:lang w:eastAsia="zh-CN"/>
              </w:rPr>
              <w:t>提；</w:t>
            </w:r>
            <w:r w:rsidR="00000000">
              <w:rPr>
                <w:color w:val="797979"/>
                <w:highlight w:val="lightGray"/>
                <w:lang w:eastAsia="zh-CN"/>
              </w:rPr>
              <w:br/>
              <w:t>3</w:t>
            </w:r>
            <w:r w:rsidR="00000000">
              <w:rPr>
                <w:color w:val="797979"/>
                <w:highlight w:val="lightGray"/>
                <w:lang w:eastAsia="zh-CN"/>
              </w:rPr>
              <w:t>、陈列提升：价格签已贴，陈列位置：第一陈列</w:t>
            </w:r>
            <w:r w:rsidR="00000000">
              <w:rPr>
                <w:color w:val="797979"/>
                <w:highlight w:val="lightGray"/>
                <w:lang w:eastAsia="zh-CN"/>
              </w:rPr>
              <w:br/>
              <w:t>4</w:t>
            </w:r>
            <w:r w:rsidR="00000000">
              <w:rPr>
                <w:color w:val="797979"/>
                <w:highlight w:val="lightGray"/>
                <w:lang w:eastAsia="zh-CN"/>
              </w:rPr>
              <w:t>、增囤货：原有陈列囤货</w:t>
            </w:r>
            <w:r w:rsidR="00000000">
              <w:rPr>
                <w:color w:val="797979"/>
                <w:highlight w:val="lightGray"/>
                <w:lang w:eastAsia="zh-CN"/>
              </w:rPr>
              <w:t>120</w:t>
            </w:r>
            <w:r w:rsidR="00000000">
              <w:rPr>
                <w:color w:val="797979"/>
                <w:highlight w:val="lightGray"/>
                <w:lang w:eastAsia="zh-CN"/>
              </w:rPr>
              <w:t>提，新增囤货</w:t>
            </w:r>
            <w:r w:rsidR="00000000">
              <w:rPr>
                <w:color w:val="797979"/>
                <w:highlight w:val="lightGray"/>
                <w:lang w:eastAsia="zh-CN"/>
              </w:rPr>
              <w:t>150</w:t>
            </w:r>
            <w:r w:rsidR="00000000">
              <w:rPr>
                <w:color w:val="797979"/>
                <w:highlight w:val="lightGray"/>
                <w:lang w:eastAsia="zh-CN"/>
              </w:rPr>
              <w:t>提</w:t>
            </w:r>
            <w:r w:rsidR="00000000">
              <w:rPr>
                <w:color w:val="797979"/>
                <w:highlight w:val="lightGray"/>
                <w:lang w:eastAsia="zh-CN"/>
              </w:rPr>
              <w:br/>
              <w:t>5</w:t>
            </w:r>
            <w:r w:rsidR="00000000">
              <w:rPr>
                <w:color w:val="797979"/>
                <w:highlight w:val="lightGray"/>
                <w:lang w:eastAsia="zh-CN"/>
              </w:rPr>
              <w:t>、</w:t>
            </w:r>
            <w:r>
              <w:rPr>
                <w:color w:val="797979"/>
                <w:highlight w:val="lightGray"/>
                <w:lang w:eastAsia="zh-CN"/>
              </w:rPr>
              <w:t>CZ</w:t>
            </w:r>
            <w:r w:rsidR="00000000">
              <w:rPr>
                <w:color w:val="797979"/>
                <w:highlight w:val="lightGray"/>
                <w:lang w:eastAsia="zh-CN"/>
              </w:rPr>
              <w:t>货架打造：</w:t>
            </w:r>
            <w:r w:rsidR="00000000">
              <w:rPr>
                <w:color w:val="797979"/>
                <w:highlight w:val="lightGray"/>
                <w:lang w:eastAsia="zh-CN"/>
              </w:rPr>
              <w:t>1</w:t>
            </w:r>
            <w:r w:rsidR="00000000">
              <w:rPr>
                <w:color w:val="797979"/>
                <w:highlight w:val="lightGray"/>
                <w:lang w:eastAsia="zh-CN"/>
              </w:rPr>
              <w:t>家，店老板</w:t>
            </w:r>
            <w:r>
              <w:rPr>
                <w:color w:val="797979"/>
                <w:highlight w:val="lightGray"/>
                <w:lang w:eastAsia="zh-CN"/>
              </w:rPr>
              <w:t>CZ</w:t>
            </w:r>
            <w:r w:rsidR="00000000">
              <w:rPr>
                <w:color w:val="797979"/>
                <w:highlight w:val="lightGray"/>
                <w:lang w:eastAsia="zh-CN"/>
              </w:rPr>
              <w:t>返佣演示</w:t>
            </w:r>
            <w:r w:rsidR="00000000">
              <w:rPr>
                <w:color w:val="797979"/>
                <w:highlight w:val="lightGray"/>
                <w:lang w:eastAsia="zh-CN"/>
              </w:rPr>
              <w:t>1</w:t>
            </w:r>
            <w:r w:rsidR="00000000">
              <w:rPr>
                <w:color w:val="797979"/>
                <w:highlight w:val="lightGray"/>
                <w:lang w:eastAsia="zh-CN"/>
              </w:rPr>
              <w:t>家：</w:t>
            </w:r>
            <w:r w:rsidR="00000000">
              <w:rPr>
                <w:color w:val="797979"/>
                <w:highlight w:val="lightGray"/>
                <w:lang w:eastAsia="zh-CN"/>
              </w:rPr>
              <w:br/>
              <w:t>6</w:t>
            </w:r>
            <w:r w:rsidR="00000000">
              <w:rPr>
                <w:color w:val="797979"/>
                <w:highlight w:val="lightGray"/>
                <w:lang w:eastAsia="zh-CN"/>
              </w:rPr>
              <w:t>、物码营销参与：是</w:t>
            </w:r>
            <w:r w:rsidR="00000000">
              <w:rPr>
                <w:color w:val="797979"/>
                <w:highlight w:val="lightGray"/>
                <w:lang w:eastAsia="zh-CN"/>
              </w:rPr>
              <w:t> </w:t>
            </w:r>
          </w:p>
        </w:tc>
      </w:tr>
    </w:tbl>
    <w:p w14:paraId="20F1537A" w14:textId="77777777" w:rsidR="00EB2762" w:rsidRDefault="00EB2762">
      <w:pPr>
        <w:rPr>
          <w:lang w:eastAsia="zh-CN"/>
        </w:rPr>
      </w:pPr>
    </w:p>
    <w:p w14:paraId="651C4230" w14:textId="65EC77F2" w:rsidR="00EB2762" w:rsidRDefault="00000000">
      <w:pPr>
        <w:jc w:val="center"/>
        <w:rPr>
          <w:lang w:eastAsia="zh-CN"/>
        </w:rPr>
      </w:pPr>
      <w:r>
        <w:rPr>
          <w:lang w:eastAsia="zh-CN"/>
        </w:rPr>
        <w:t>"</w:t>
      </w:r>
      <w:r w:rsidR="0078453E">
        <w:rPr>
          <w:lang w:eastAsia="zh-CN"/>
        </w:rPr>
        <w:t>用户</w:t>
      </w:r>
      <w:r w:rsidR="0078453E">
        <w:rPr>
          <w:lang w:eastAsia="zh-CN"/>
        </w:rPr>
        <w:t>_33</w:t>
      </w:r>
      <w:r>
        <w:rPr>
          <w:lang w:eastAsia="zh-CN"/>
        </w:rPr>
        <w:t xml:space="preserve">" </w:t>
      </w:r>
      <w:r>
        <w:rPr>
          <w:lang w:eastAsia="zh-CN"/>
        </w:rPr>
        <w:t>撤回了一条消息</w:t>
      </w:r>
    </w:p>
    <w:tbl>
      <w:tblPr>
        <w:tblW w:w="0" w:type="auto"/>
        <w:tblLook w:val="04A0" w:firstRow="1" w:lastRow="0" w:firstColumn="1" w:lastColumn="0" w:noHBand="0" w:noVBand="1"/>
      </w:tblPr>
      <w:tblGrid>
        <w:gridCol w:w="720"/>
        <w:gridCol w:w="4320"/>
      </w:tblGrid>
      <w:tr w:rsidR="00EB2762" w14:paraId="6EF48E8B" w14:textId="77777777">
        <w:tc>
          <w:tcPr>
            <w:tcW w:w="720" w:type="dxa"/>
          </w:tcPr>
          <w:p w14:paraId="08242799" w14:textId="77777777" w:rsidR="00EB2762" w:rsidRDefault="00EB2762">
            <w:pPr>
              <w:rPr>
                <w:lang w:eastAsia="zh-CN"/>
              </w:rPr>
            </w:pPr>
          </w:p>
        </w:tc>
        <w:tc>
          <w:tcPr>
            <w:tcW w:w="4320" w:type="dxa"/>
            <w:vAlign w:val="center"/>
          </w:tcPr>
          <w:p w14:paraId="6E0FCB3B" w14:textId="02676DF7" w:rsidR="00EB2762" w:rsidRDefault="0078453E">
            <w:pPr>
              <w:rPr>
                <w:lang w:eastAsia="zh-CN"/>
              </w:rPr>
            </w:pPr>
            <w:r>
              <w:rPr>
                <w:lang w:eastAsia="zh-CN"/>
              </w:rPr>
              <w:t>用户</w:t>
            </w:r>
            <w:r>
              <w:rPr>
                <w:lang w:eastAsia="zh-CN"/>
              </w:rPr>
              <w:t>_34</w:t>
            </w:r>
            <w:r w:rsidR="00000000">
              <w:rPr>
                <w:lang w:eastAsia="zh-CN"/>
              </w:rPr>
              <w:br/>
            </w:r>
            <w:r w:rsidR="00000000">
              <w:rPr>
                <w:lang w:eastAsia="zh-CN"/>
              </w:rPr>
              <w:t>收到，下一家注意</w:t>
            </w:r>
          </w:p>
        </w:tc>
      </w:tr>
    </w:tbl>
    <w:p w14:paraId="370D4AEE"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36BD04" w14:textId="77777777">
        <w:tc>
          <w:tcPr>
            <w:tcW w:w="720" w:type="dxa"/>
          </w:tcPr>
          <w:p w14:paraId="14005D9C" w14:textId="77777777" w:rsidR="00EB2762" w:rsidRDefault="00EB2762">
            <w:pPr>
              <w:rPr>
                <w:lang w:eastAsia="zh-CN"/>
              </w:rPr>
            </w:pPr>
          </w:p>
        </w:tc>
        <w:tc>
          <w:tcPr>
            <w:tcW w:w="4320" w:type="dxa"/>
            <w:vAlign w:val="center"/>
          </w:tcPr>
          <w:p w14:paraId="6D13F8A5" w14:textId="60FDE9DF" w:rsidR="00EB2762" w:rsidRDefault="0078453E">
            <w:pPr>
              <w:rPr>
                <w:lang w:eastAsia="zh-CN"/>
              </w:rPr>
            </w:pPr>
            <w:r>
              <w:rPr>
                <w:lang w:eastAsia="zh-CN"/>
              </w:rPr>
              <w:t>用户</w:t>
            </w:r>
            <w:r>
              <w:rPr>
                <w:lang w:eastAsia="zh-CN"/>
              </w:rPr>
              <w:t>_33</w:t>
            </w:r>
            <w:r w:rsidR="00000000">
              <w:rPr>
                <w:lang w:eastAsia="zh-CN"/>
              </w:rPr>
              <w:br/>
              <w:t>1</w:t>
            </w:r>
            <w:r w:rsidR="00000000">
              <w:rPr>
                <w:lang w:eastAsia="zh-CN"/>
              </w:rPr>
              <w:t>组，组员用户</w:t>
            </w:r>
            <w:r w:rsidR="00000000">
              <w:rPr>
                <w:lang w:eastAsia="zh-CN"/>
              </w:rPr>
              <w:t>_16</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门店编码：</w:t>
            </w:r>
            <w:r w:rsidR="00000000">
              <w:rPr>
                <w:lang w:eastAsia="zh-CN"/>
              </w:rPr>
              <w:t>3793359183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3041</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50</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30</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160</w:t>
            </w:r>
            <w:r w:rsidR="00000000">
              <w:rPr>
                <w:lang w:eastAsia="zh-CN"/>
              </w:rPr>
              <w:t>提，新增</w:t>
            </w:r>
            <w:r w:rsidR="00000000">
              <w:rPr>
                <w:lang w:eastAsia="zh-CN"/>
              </w:rPr>
              <w:lastRenderedPageBreak/>
              <w:t>囤货</w:t>
            </w:r>
            <w:r w:rsidR="00000000">
              <w:rPr>
                <w:lang w:eastAsia="zh-CN"/>
              </w:rPr>
              <w:t>85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0</w:t>
            </w:r>
            <w:r w:rsidR="00000000">
              <w:rPr>
                <w:lang w:eastAsia="zh-CN"/>
              </w:rPr>
              <w:t>家，店老板</w:t>
            </w:r>
            <w:r>
              <w:rPr>
                <w:lang w:eastAsia="zh-CN"/>
              </w:rPr>
              <w:t>CZ</w:t>
            </w:r>
            <w:r w:rsidR="00000000">
              <w:rPr>
                <w:lang w:eastAsia="zh-CN"/>
              </w:rPr>
              <w:t>返佣演示</w:t>
            </w:r>
            <w:r w:rsidR="00000000">
              <w:rPr>
                <w:lang w:eastAsia="zh-CN"/>
              </w:rPr>
              <w:t>0</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78FE0BA8"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E1D40D" w14:textId="77777777">
        <w:tc>
          <w:tcPr>
            <w:tcW w:w="720" w:type="dxa"/>
          </w:tcPr>
          <w:p w14:paraId="451217A1" w14:textId="77777777" w:rsidR="00EB2762" w:rsidRDefault="00EB2762">
            <w:pPr>
              <w:rPr>
                <w:lang w:eastAsia="zh-CN"/>
              </w:rPr>
            </w:pPr>
          </w:p>
        </w:tc>
        <w:tc>
          <w:tcPr>
            <w:tcW w:w="4320" w:type="dxa"/>
            <w:vAlign w:val="center"/>
          </w:tcPr>
          <w:p w14:paraId="62214F08" w14:textId="6BB361F6" w:rsidR="00EB2762" w:rsidRDefault="0078453E">
            <w:r>
              <w:t>用户</w:t>
            </w:r>
            <w:r>
              <w:t>_35</w:t>
            </w:r>
            <w:r w:rsidR="00000000">
              <w:br/>
            </w:r>
            <w:proofErr w:type="spellStart"/>
            <w:r w:rsidR="00000000">
              <w:t>开发网点</w:t>
            </w:r>
            <w:proofErr w:type="spellEnd"/>
          </w:p>
        </w:tc>
      </w:tr>
    </w:tbl>
    <w:p w14:paraId="1C90D104" w14:textId="77777777" w:rsidR="00EB2762" w:rsidRDefault="00EB2762"/>
    <w:tbl>
      <w:tblPr>
        <w:tblW w:w="0" w:type="auto"/>
        <w:tblLook w:val="04A0" w:firstRow="1" w:lastRow="0" w:firstColumn="1" w:lastColumn="0" w:noHBand="0" w:noVBand="1"/>
      </w:tblPr>
      <w:tblGrid>
        <w:gridCol w:w="720"/>
        <w:gridCol w:w="4320"/>
      </w:tblGrid>
      <w:tr w:rsidR="00EB2762" w14:paraId="426BAFB4" w14:textId="77777777">
        <w:tc>
          <w:tcPr>
            <w:tcW w:w="720" w:type="dxa"/>
          </w:tcPr>
          <w:p w14:paraId="7AAF3535" w14:textId="77777777" w:rsidR="00EB2762" w:rsidRDefault="00EB2762"/>
        </w:tc>
        <w:tc>
          <w:tcPr>
            <w:tcW w:w="4320" w:type="dxa"/>
            <w:vAlign w:val="center"/>
          </w:tcPr>
          <w:p w14:paraId="2E991948" w14:textId="77777777" w:rsidR="00EB2762" w:rsidRDefault="00000000">
            <w:r>
              <w:t>某地毕用户</w:t>
            </w:r>
            <w:r>
              <w:t>_24</w:t>
            </w:r>
            <w:r>
              <w:br/>
              <w:t>@</w:t>
            </w:r>
            <w:r>
              <w:t>用户</w:t>
            </w:r>
            <w:r>
              <w:t>_25 [</w:t>
            </w:r>
            <w:r>
              <w:t>加油</w:t>
            </w:r>
            <w:r>
              <w:t>][</w:t>
            </w:r>
            <w:r>
              <w:t>加油</w:t>
            </w:r>
            <w:r>
              <w:t>][</w:t>
            </w:r>
            <w:r>
              <w:t>强</w:t>
            </w:r>
            <w:r>
              <w:t>][</w:t>
            </w:r>
            <w:r>
              <w:t>强</w:t>
            </w:r>
            <w:r>
              <w:t>]</w:t>
            </w:r>
          </w:p>
        </w:tc>
      </w:tr>
    </w:tbl>
    <w:p w14:paraId="38407059" w14:textId="77777777" w:rsidR="00EB2762" w:rsidRDefault="00EB2762"/>
    <w:p w14:paraId="1B22C5A6" w14:textId="77777777" w:rsidR="00EB2762" w:rsidRDefault="00000000">
      <w:pPr>
        <w:jc w:val="center"/>
      </w:pPr>
      <w:r>
        <w:t>2025-11-18 10:24:14</w:t>
      </w:r>
    </w:p>
    <w:p w14:paraId="20053771" w14:textId="3127C565" w:rsidR="00EB2762" w:rsidRDefault="00000000">
      <w:pPr>
        <w:jc w:val="center"/>
      </w:pPr>
      <w:r>
        <w:t>"</w:t>
      </w:r>
      <w:r w:rsidR="0078453E">
        <w:t>用户</w:t>
      </w:r>
      <w:r w:rsidR="0078453E">
        <w:t>_40</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066"/>
      </w:tblGrid>
      <w:tr w:rsidR="00EB2762" w14:paraId="611535FF" w14:textId="77777777" w:rsidTr="0078453E">
        <w:tc>
          <w:tcPr>
            <w:tcW w:w="720" w:type="dxa"/>
          </w:tcPr>
          <w:p w14:paraId="032C9E21" w14:textId="77777777" w:rsidR="00EB2762" w:rsidRDefault="00EB2762"/>
        </w:tc>
        <w:tc>
          <w:tcPr>
            <w:tcW w:w="4066" w:type="dxa"/>
            <w:vAlign w:val="center"/>
          </w:tcPr>
          <w:p w14:paraId="61BB14AE" w14:textId="04FEAC5D" w:rsidR="00EB2762" w:rsidRDefault="0078453E">
            <w:pPr>
              <w:rPr>
                <w:lang w:eastAsia="zh-CN"/>
              </w:rPr>
            </w:pPr>
            <w:r>
              <w:rPr>
                <w:lang w:eastAsia="zh-CN"/>
              </w:rPr>
              <w:t>用户</w:t>
            </w:r>
            <w:r>
              <w:rPr>
                <w:lang w:eastAsia="zh-CN"/>
              </w:rPr>
              <w:t>_40</w:t>
            </w:r>
            <w:r w:rsidR="00000000">
              <w:rPr>
                <w:lang w:eastAsia="zh-CN"/>
              </w:rPr>
              <w:br/>
            </w:r>
            <w:r w:rsidR="00000000">
              <w:rPr>
                <w:lang w:eastAsia="zh-CN"/>
              </w:rPr>
              <w:t>三组，组员用户</w:t>
            </w:r>
            <w:r w:rsidR="00000000">
              <w:rPr>
                <w:lang w:eastAsia="zh-CN"/>
              </w:rPr>
              <w:t>_28</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1 </w:t>
            </w:r>
            <w:r w:rsidR="00000000">
              <w:rPr>
                <w:lang w:eastAsia="zh-CN"/>
              </w:rPr>
              <w:t>家门店</w:t>
            </w:r>
            <w:r w:rsidR="00000000">
              <w:rPr>
                <w:lang w:eastAsia="zh-CN"/>
              </w:rPr>
              <w:br/>
            </w:r>
            <w:r w:rsidR="00000000">
              <w:rPr>
                <w:lang w:eastAsia="zh-CN"/>
              </w:rPr>
              <w:t>门店名称：某门店，门店编码：</w:t>
            </w:r>
            <w:r>
              <w:rPr>
                <w:rFonts w:hint="eastAsia"/>
                <w:lang w:eastAsia="zh-CN"/>
              </w:rPr>
              <w:t>001</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400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 6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6 </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50 </w:t>
            </w:r>
            <w:r w:rsidR="00000000">
              <w:rPr>
                <w:lang w:eastAsia="zh-CN"/>
              </w:rPr>
              <w:t>提，新增囤货</w:t>
            </w:r>
            <w:r w:rsidR="00000000">
              <w:rPr>
                <w:lang w:eastAsia="zh-CN"/>
              </w:rPr>
              <w:t xml:space="preserve"> 10 </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w:t>
            </w:r>
            <w:r w:rsidR="00000000">
              <w:rPr>
                <w:lang w:eastAsia="zh-CN"/>
              </w:rPr>
              <w:t>家，店老板</w:t>
            </w:r>
            <w:r>
              <w:rPr>
                <w:lang w:eastAsia="zh-CN"/>
              </w:rPr>
              <w:t>CZ</w:t>
            </w:r>
            <w:r w:rsidR="00000000">
              <w:rPr>
                <w:lang w:eastAsia="zh-CN"/>
              </w:rPr>
              <w:t>返佣演示</w:t>
            </w:r>
            <w:r w:rsidR="00000000">
              <w:rPr>
                <w:lang w:eastAsia="zh-CN"/>
              </w:rPr>
              <w:t>**</w:t>
            </w:r>
            <w:r w:rsidR="00000000">
              <w:rPr>
                <w:lang w:eastAsia="zh-CN"/>
              </w:rPr>
              <w:t>家：</w:t>
            </w:r>
            <w:r w:rsidR="00000000">
              <w:rPr>
                <w:lang w:eastAsia="zh-CN"/>
              </w:rPr>
              <w:br/>
              <w:t>6</w:t>
            </w:r>
            <w:r w:rsidR="00000000">
              <w:rPr>
                <w:lang w:eastAsia="zh-CN"/>
              </w:rPr>
              <w:t>、物码营销参与：是</w:t>
            </w:r>
          </w:p>
        </w:tc>
      </w:tr>
    </w:tbl>
    <w:p w14:paraId="05C55FDE" w14:textId="77777777" w:rsidR="00EB2762" w:rsidRDefault="00EB2762">
      <w:pPr>
        <w:rPr>
          <w:lang w:eastAsia="zh-CN"/>
        </w:rPr>
      </w:pPr>
    </w:p>
    <w:p w14:paraId="7FFB6E28" w14:textId="77777777" w:rsidR="00EB2762" w:rsidRDefault="00000000">
      <w:pPr>
        <w:jc w:val="center"/>
      </w:pPr>
      <w:r>
        <w:t>2025-11-18 10:30:27</w:t>
      </w:r>
    </w:p>
    <w:p w14:paraId="6BBE02AB" w14:textId="65F5F751" w:rsidR="00EB2762" w:rsidRDefault="00000000">
      <w:pPr>
        <w:jc w:val="center"/>
      </w:pPr>
      <w:r>
        <w:t>"</w:t>
      </w:r>
      <w:r w:rsidR="0078453E">
        <w:t>用户</w:t>
      </w:r>
      <w:r w:rsidR="0078453E">
        <w:t>_36</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32C572D3" w14:textId="77777777">
        <w:tc>
          <w:tcPr>
            <w:tcW w:w="720" w:type="dxa"/>
          </w:tcPr>
          <w:p w14:paraId="737949FC" w14:textId="77777777" w:rsidR="00EB2762" w:rsidRDefault="00EB2762"/>
        </w:tc>
        <w:tc>
          <w:tcPr>
            <w:tcW w:w="4320" w:type="dxa"/>
            <w:vAlign w:val="center"/>
          </w:tcPr>
          <w:p w14:paraId="0F185018" w14:textId="0A19C913" w:rsidR="00EB2762" w:rsidRDefault="00000000">
            <w:pPr>
              <w:rPr>
                <w:lang w:eastAsia="zh-CN"/>
              </w:rPr>
            </w:pPr>
            <w:r>
              <w:rPr>
                <w:lang w:eastAsia="zh-CN"/>
              </w:rPr>
              <w:t>直营</w:t>
            </w:r>
            <w:r>
              <w:rPr>
                <w:lang w:eastAsia="zh-CN"/>
              </w:rPr>
              <w:t>-</w:t>
            </w:r>
            <w:r>
              <w:rPr>
                <w:lang w:eastAsia="zh-CN"/>
              </w:rPr>
              <w:t>用户</w:t>
            </w:r>
            <w:r>
              <w:rPr>
                <w:lang w:eastAsia="zh-CN"/>
              </w:rPr>
              <w:t>_23</w:t>
            </w:r>
            <w:r>
              <w:rPr>
                <w:lang w:eastAsia="zh-CN"/>
              </w:rPr>
              <w:br/>
            </w:r>
            <w:r>
              <w:rPr>
                <w:lang w:eastAsia="zh-CN"/>
              </w:rPr>
              <w:t>三组，组员用户</w:t>
            </w:r>
            <w:r>
              <w:rPr>
                <w:lang w:eastAsia="zh-CN"/>
              </w:rPr>
              <w:t>_23</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3797096178</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1000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3</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75</w:t>
            </w:r>
            <w:r>
              <w:rPr>
                <w:lang w:eastAsia="zh-CN"/>
              </w:rPr>
              <w:t>提，新增囤货</w:t>
            </w:r>
            <w:r>
              <w:rPr>
                <w:lang w:eastAsia="zh-CN"/>
              </w:rPr>
              <w:t>125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5BD2D4C7" w14:textId="77777777" w:rsidR="00EB2762" w:rsidRDefault="00EB2762">
      <w:pPr>
        <w:rPr>
          <w:lang w:eastAsia="zh-CN"/>
        </w:rPr>
      </w:pPr>
    </w:p>
    <w:p w14:paraId="4239C51D" w14:textId="194F140F" w:rsidR="00EB2762" w:rsidRDefault="00000000">
      <w:pPr>
        <w:jc w:val="center"/>
      </w:pPr>
      <w:r>
        <w:t>"</w:t>
      </w:r>
      <w:r w:rsidR="0078453E">
        <w:t>用户</w:t>
      </w:r>
      <w:r w:rsidR="0078453E">
        <w:t>_36</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1265F50B" w14:textId="77777777">
        <w:tc>
          <w:tcPr>
            <w:tcW w:w="720" w:type="dxa"/>
          </w:tcPr>
          <w:p w14:paraId="3D4BB5D0" w14:textId="77777777" w:rsidR="00EB2762" w:rsidRDefault="00EB2762"/>
        </w:tc>
        <w:tc>
          <w:tcPr>
            <w:tcW w:w="4320" w:type="dxa"/>
            <w:vAlign w:val="center"/>
          </w:tcPr>
          <w:p w14:paraId="1C8AC2F5" w14:textId="7EB98A4A" w:rsidR="00EB2762" w:rsidRDefault="00000000">
            <w:pPr>
              <w:rPr>
                <w:lang w:eastAsia="zh-CN"/>
              </w:rPr>
            </w:pPr>
            <w:r>
              <w:rPr>
                <w:lang w:eastAsia="zh-CN"/>
              </w:rPr>
              <w:t>用户</w:t>
            </w:r>
            <w:r>
              <w:rPr>
                <w:lang w:eastAsia="zh-CN"/>
              </w:rPr>
              <w:t>_04</w:t>
            </w:r>
            <w:r>
              <w:rPr>
                <w:lang w:eastAsia="zh-CN"/>
              </w:rPr>
              <w:br/>
            </w:r>
            <w:r>
              <w:rPr>
                <w:lang w:eastAsia="zh-CN"/>
              </w:rPr>
              <w:t>三二组，组员用户</w:t>
            </w:r>
            <w:r>
              <w:rPr>
                <w:lang w:eastAsia="zh-CN"/>
              </w:rPr>
              <w:t>_04</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sidR="0078453E">
              <w:rPr>
                <w:lang w:eastAsia="zh-CN"/>
              </w:rPr>
              <w:t>002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1161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 5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6 </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95 </w:t>
            </w:r>
            <w:r>
              <w:rPr>
                <w:lang w:eastAsia="zh-CN"/>
              </w:rPr>
              <w:t>提，新增囤货</w:t>
            </w:r>
            <w:r>
              <w:rPr>
                <w:lang w:eastAsia="zh-CN"/>
              </w:rPr>
              <w:t xml:space="preserve"> 29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6C7657C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2B40AA" w14:textId="77777777">
        <w:tc>
          <w:tcPr>
            <w:tcW w:w="720" w:type="dxa"/>
          </w:tcPr>
          <w:p w14:paraId="13122A4A" w14:textId="77777777" w:rsidR="00EB2762" w:rsidRDefault="00EB2762">
            <w:pPr>
              <w:rPr>
                <w:lang w:eastAsia="zh-CN"/>
              </w:rPr>
            </w:pPr>
          </w:p>
        </w:tc>
        <w:tc>
          <w:tcPr>
            <w:tcW w:w="4320" w:type="dxa"/>
            <w:vAlign w:val="center"/>
          </w:tcPr>
          <w:p w14:paraId="3AED06D1" w14:textId="49C85C71"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四组，组员用户</w:t>
            </w:r>
            <w:r w:rsidR="00000000">
              <w:rPr>
                <w:lang w:eastAsia="zh-CN"/>
              </w:rPr>
              <w:t>_13</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847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6</w:t>
            </w:r>
            <w:r w:rsidR="00000000">
              <w:rPr>
                <w:lang w:eastAsia="zh-CN"/>
              </w:rPr>
              <w:t>提，新增囤货</w:t>
            </w:r>
            <w:r w:rsidR="00000000">
              <w:rPr>
                <w:lang w:eastAsia="zh-CN"/>
              </w:rPr>
              <w:t>12</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405C913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4DC9F19" w14:textId="77777777">
        <w:tc>
          <w:tcPr>
            <w:tcW w:w="720" w:type="dxa"/>
          </w:tcPr>
          <w:p w14:paraId="3A3B2A65" w14:textId="77777777" w:rsidR="00EB2762" w:rsidRDefault="00EB2762">
            <w:pPr>
              <w:rPr>
                <w:lang w:eastAsia="zh-CN"/>
              </w:rPr>
            </w:pPr>
          </w:p>
        </w:tc>
        <w:tc>
          <w:tcPr>
            <w:tcW w:w="4320" w:type="dxa"/>
            <w:vAlign w:val="center"/>
          </w:tcPr>
          <w:p w14:paraId="0AD62881" w14:textId="77D3B841" w:rsidR="00EB2762" w:rsidRDefault="00000000">
            <w:pPr>
              <w:rPr>
                <w:lang w:eastAsia="zh-CN"/>
              </w:rPr>
            </w:pPr>
            <w:r>
              <w:rPr>
                <w:lang w:eastAsia="zh-CN"/>
              </w:rPr>
              <w:t>直营</w:t>
            </w:r>
            <w:r>
              <w:rPr>
                <w:lang w:eastAsia="zh-CN"/>
              </w:rPr>
              <w:t>-</w:t>
            </w:r>
            <w:r>
              <w:rPr>
                <w:lang w:eastAsia="zh-CN"/>
              </w:rPr>
              <w:t>用户</w:t>
            </w:r>
            <w:r>
              <w:rPr>
                <w:lang w:eastAsia="zh-CN"/>
              </w:rPr>
              <w:t>_23</w:t>
            </w:r>
            <w:r>
              <w:rPr>
                <w:lang w:eastAsia="zh-CN"/>
              </w:rPr>
              <w:br/>
            </w:r>
            <w:r>
              <w:rPr>
                <w:lang w:eastAsia="zh-CN"/>
              </w:rPr>
              <w:t>三组，组员用户</w:t>
            </w:r>
            <w:r>
              <w:rPr>
                <w:lang w:eastAsia="zh-CN"/>
              </w:rPr>
              <w:t>_23</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w:t>
            </w:r>
            <w:r>
              <w:rPr>
                <w:lang w:eastAsia="zh-CN"/>
              </w:rPr>
              <w:br/>
            </w:r>
            <w:r>
              <w:rPr>
                <w:lang w:eastAsia="zh-CN"/>
              </w:rPr>
              <w:t>门店编码：</w:t>
            </w:r>
            <w:r>
              <w:rPr>
                <w:lang w:eastAsia="zh-CN"/>
              </w:rPr>
              <w:t>3797335412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2160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24</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95</w:t>
            </w:r>
            <w:r>
              <w:rPr>
                <w:lang w:eastAsia="zh-CN"/>
              </w:rPr>
              <w:t>提，新增囤货</w:t>
            </w:r>
            <w:r>
              <w:rPr>
                <w:lang w:eastAsia="zh-CN"/>
              </w:rPr>
              <w:t>150</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2ED071CD"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1E9EE26B" w14:textId="77777777">
        <w:tc>
          <w:tcPr>
            <w:tcW w:w="720" w:type="dxa"/>
          </w:tcPr>
          <w:p w14:paraId="0DAA98A5" w14:textId="77777777" w:rsidR="00EB2762" w:rsidRDefault="00EB2762">
            <w:pPr>
              <w:rPr>
                <w:lang w:eastAsia="zh-CN"/>
              </w:rPr>
            </w:pPr>
          </w:p>
        </w:tc>
        <w:tc>
          <w:tcPr>
            <w:tcW w:w="4320" w:type="dxa"/>
            <w:vAlign w:val="center"/>
          </w:tcPr>
          <w:p w14:paraId="64AEBD3E" w14:textId="440E629C"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Pr>
                <w:lang w:eastAsia="zh-CN"/>
              </w:rPr>
              <w:t>003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3000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13</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80</w:t>
            </w:r>
            <w:r w:rsidR="00000000">
              <w:rPr>
                <w:lang w:eastAsia="zh-CN"/>
              </w:rPr>
              <w:t>提，新增囤货</w:t>
            </w:r>
            <w:r w:rsidR="00000000">
              <w:rPr>
                <w:lang w:eastAsia="zh-CN"/>
              </w:rPr>
              <w:t>130</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5060F61E" w14:textId="77777777" w:rsidR="00EB2762" w:rsidRDefault="00EB2762">
      <w:pPr>
        <w:rPr>
          <w:lang w:eastAsia="zh-CN"/>
        </w:rPr>
      </w:pPr>
    </w:p>
    <w:p w14:paraId="32CEAF2C" w14:textId="77777777" w:rsidR="00EB2762" w:rsidRDefault="00000000">
      <w:pPr>
        <w:jc w:val="center"/>
      </w:pPr>
      <w:r>
        <w:t>2025-11-18 10:36:25</w:t>
      </w:r>
    </w:p>
    <w:tbl>
      <w:tblPr>
        <w:tblW w:w="0" w:type="auto"/>
        <w:tblLook w:val="04A0" w:firstRow="1" w:lastRow="0" w:firstColumn="1" w:lastColumn="0" w:noHBand="0" w:noVBand="1"/>
      </w:tblPr>
      <w:tblGrid>
        <w:gridCol w:w="720"/>
        <w:gridCol w:w="4320"/>
      </w:tblGrid>
      <w:tr w:rsidR="00EB2762" w14:paraId="7FA5D0CF" w14:textId="77777777">
        <w:tc>
          <w:tcPr>
            <w:tcW w:w="720" w:type="dxa"/>
          </w:tcPr>
          <w:p w14:paraId="3E22EF65" w14:textId="77777777" w:rsidR="00EB2762" w:rsidRDefault="00EB2762"/>
        </w:tc>
        <w:tc>
          <w:tcPr>
            <w:tcW w:w="4320" w:type="dxa"/>
            <w:vAlign w:val="center"/>
          </w:tcPr>
          <w:p w14:paraId="5D46C94F" w14:textId="7E7927CC" w:rsidR="00EB2762" w:rsidRDefault="00000000">
            <w:pPr>
              <w:rPr>
                <w:lang w:eastAsia="zh-CN"/>
              </w:rPr>
            </w:pPr>
            <w:r>
              <w:rPr>
                <w:lang w:eastAsia="zh-CN"/>
              </w:rPr>
              <w:t>用户</w:t>
            </w:r>
            <w:r>
              <w:rPr>
                <w:lang w:eastAsia="zh-CN"/>
              </w:rPr>
              <w:t>_06</w:t>
            </w:r>
            <w:r>
              <w:rPr>
                <w:lang w:eastAsia="zh-CN"/>
              </w:rPr>
              <w:br/>
            </w:r>
            <w:r>
              <w:rPr>
                <w:lang w:eastAsia="zh-CN"/>
              </w:rPr>
              <w:t>三组，组员用户</w:t>
            </w:r>
            <w:r>
              <w:rPr>
                <w:lang w:eastAsia="zh-CN"/>
              </w:rPr>
              <w:t>_06</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3796291300</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2015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65</w:t>
            </w:r>
            <w:r>
              <w:rPr>
                <w:lang w:eastAsia="zh-CN"/>
              </w:rPr>
              <w:t>提，新增囤货</w:t>
            </w:r>
            <w:r>
              <w:rPr>
                <w:lang w:eastAsia="zh-CN"/>
              </w:rPr>
              <w:t>42</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174891B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59A44AD" w14:textId="77777777">
        <w:tc>
          <w:tcPr>
            <w:tcW w:w="720" w:type="dxa"/>
          </w:tcPr>
          <w:p w14:paraId="560B886D" w14:textId="77777777" w:rsidR="00EB2762" w:rsidRDefault="00EB2762">
            <w:pPr>
              <w:rPr>
                <w:lang w:eastAsia="zh-CN"/>
              </w:rPr>
            </w:pPr>
          </w:p>
        </w:tc>
        <w:tc>
          <w:tcPr>
            <w:tcW w:w="4320" w:type="dxa"/>
            <w:vAlign w:val="center"/>
          </w:tcPr>
          <w:p w14:paraId="137DA11B" w14:textId="7D3347CB" w:rsidR="00EB2762" w:rsidRDefault="0078453E">
            <w:pPr>
              <w:rPr>
                <w:lang w:eastAsia="zh-CN"/>
              </w:rPr>
            </w:pPr>
            <w:r>
              <w:rPr>
                <w:lang w:eastAsia="zh-CN"/>
              </w:rPr>
              <w:t>用户</w:t>
            </w:r>
            <w:r>
              <w:rPr>
                <w:lang w:eastAsia="zh-CN"/>
              </w:rPr>
              <w:t>_38</w:t>
            </w:r>
            <w:r w:rsidR="00000000">
              <w:rPr>
                <w:lang w:eastAsia="zh-CN"/>
              </w:rPr>
              <w:br/>
            </w:r>
            <w:r w:rsidR="00000000">
              <w:rPr>
                <w:lang w:eastAsia="zh-CN"/>
              </w:rPr>
              <w:t>四组，组员用户</w:t>
            </w:r>
            <w:r w:rsidR="00000000">
              <w:rPr>
                <w:lang w:eastAsia="zh-CN"/>
              </w:rPr>
              <w:t>_12</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br/>
              <w:t>3793319981</w:t>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649</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4</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9</w:t>
            </w:r>
            <w:r w:rsidR="00000000">
              <w:rPr>
                <w:lang w:eastAsia="zh-CN"/>
              </w:rPr>
              <w:t>提；</w:t>
            </w:r>
            <w:r w:rsidR="00000000">
              <w:rPr>
                <w:lang w:eastAsia="zh-CN"/>
              </w:rPr>
              <w:br/>
              <w:t>3</w:t>
            </w:r>
            <w:r w:rsidR="00000000">
              <w:rPr>
                <w:lang w:eastAsia="zh-CN"/>
              </w:rPr>
              <w:t>、陈列提升：价格签已贴，陈列位置：第</w:t>
            </w:r>
            <w:r w:rsidR="00000000">
              <w:rPr>
                <w:lang w:eastAsia="zh-CN"/>
              </w:rPr>
              <w:t>2</w:t>
            </w:r>
            <w:r w:rsidR="00000000">
              <w:rPr>
                <w:lang w:eastAsia="zh-CN"/>
              </w:rPr>
              <w:t>陈列</w:t>
            </w:r>
            <w:r w:rsidR="00000000">
              <w:rPr>
                <w:lang w:eastAsia="zh-CN"/>
              </w:rPr>
              <w:br/>
              <w:t>4</w:t>
            </w:r>
            <w:r w:rsidR="00000000">
              <w:rPr>
                <w:lang w:eastAsia="zh-CN"/>
              </w:rPr>
              <w:t>、增囤货：原有陈列囤货</w:t>
            </w:r>
            <w:r w:rsidR="00000000">
              <w:rPr>
                <w:lang w:eastAsia="zh-CN"/>
              </w:rPr>
              <w:t>40</w:t>
            </w:r>
            <w:r w:rsidR="00000000">
              <w:rPr>
                <w:lang w:eastAsia="zh-CN"/>
              </w:rPr>
              <w:t>提，新增囤货</w:t>
            </w:r>
            <w:r w:rsidR="00000000">
              <w:rPr>
                <w:lang w:eastAsia="zh-CN"/>
              </w:rPr>
              <w:t>17</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1A497FB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D7F1E9F" w14:textId="77777777">
        <w:tc>
          <w:tcPr>
            <w:tcW w:w="720" w:type="dxa"/>
          </w:tcPr>
          <w:p w14:paraId="10B51AF3" w14:textId="77777777" w:rsidR="00EB2762" w:rsidRDefault="00EB2762">
            <w:pPr>
              <w:rPr>
                <w:lang w:eastAsia="zh-CN"/>
              </w:rPr>
            </w:pPr>
          </w:p>
        </w:tc>
        <w:tc>
          <w:tcPr>
            <w:tcW w:w="4320" w:type="dxa"/>
            <w:vAlign w:val="center"/>
          </w:tcPr>
          <w:p w14:paraId="0ED787BD" w14:textId="0345616E" w:rsidR="00EB2762" w:rsidRDefault="00000000">
            <w:pPr>
              <w:rPr>
                <w:lang w:eastAsia="zh-CN"/>
              </w:rPr>
            </w:pPr>
            <w:r>
              <w:rPr>
                <w:lang w:eastAsia="zh-CN"/>
              </w:rPr>
              <w:t>用户</w:t>
            </w:r>
            <w:r>
              <w:rPr>
                <w:lang w:eastAsia="zh-CN"/>
              </w:rPr>
              <w:t>_03_15820001227</w:t>
            </w:r>
            <w:r>
              <w:rPr>
                <w:lang w:eastAsia="zh-CN"/>
              </w:rPr>
              <w:br/>
            </w:r>
            <w:r>
              <w:rPr>
                <w:lang w:eastAsia="zh-CN"/>
              </w:rPr>
              <w:t>二组，组员用户</w:t>
            </w:r>
            <w:r>
              <w:rPr>
                <w:lang w:eastAsia="zh-CN"/>
              </w:rPr>
              <w:t>_03</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sidR="0078453E">
              <w:rPr>
                <w:lang w:eastAsia="zh-CN"/>
              </w:rPr>
              <w:t>004</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1586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40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12</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165 </w:t>
            </w:r>
            <w:r>
              <w:rPr>
                <w:lang w:eastAsia="zh-CN"/>
              </w:rPr>
              <w:t>提，新增囤货</w:t>
            </w:r>
            <w:r>
              <w:rPr>
                <w:lang w:eastAsia="zh-CN"/>
              </w:rPr>
              <w:t xml:space="preserve"> 53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10C6A61C" w14:textId="77777777" w:rsidR="00EB2762" w:rsidRDefault="00EB2762">
      <w:pPr>
        <w:rPr>
          <w:lang w:eastAsia="zh-CN"/>
        </w:rPr>
      </w:pPr>
    </w:p>
    <w:p w14:paraId="2FDF4CAD" w14:textId="77777777" w:rsidR="00EB2762" w:rsidRDefault="00000000">
      <w:pPr>
        <w:jc w:val="center"/>
      </w:pPr>
      <w:r>
        <w:lastRenderedPageBreak/>
        <w:t>2025-11-18 10:43:34</w:t>
      </w:r>
    </w:p>
    <w:tbl>
      <w:tblPr>
        <w:tblW w:w="0" w:type="auto"/>
        <w:tblLook w:val="04A0" w:firstRow="1" w:lastRow="0" w:firstColumn="1" w:lastColumn="0" w:noHBand="0" w:noVBand="1"/>
      </w:tblPr>
      <w:tblGrid>
        <w:gridCol w:w="720"/>
        <w:gridCol w:w="4320"/>
      </w:tblGrid>
      <w:tr w:rsidR="00EB2762" w14:paraId="4D459191" w14:textId="77777777">
        <w:tc>
          <w:tcPr>
            <w:tcW w:w="720" w:type="dxa"/>
          </w:tcPr>
          <w:p w14:paraId="248D4DC9" w14:textId="77777777" w:rsidR="00EB2762" w:rsidRDefault="00EB2762"/>
        </w:tc>
        <w:tc>
          <w:tcPr>
            <w:tcW w:w="4320" w:type="dxa"/>
            <w:vAlign w:val="center"/>
          </w:tcPr>
          <w:p w14:paraId="5BEDCFB1" w14:textId="0BEED7C9" w:rsidR="00EB2762" w:rsidRDefault="00000000">
            <w:pPr>
              <w:rPr>
                <w:lang w:eastAsia="zh-CN"/>
              </w:rPr>
            </w:pPr>
            <w:r>
              <w:rPr>
                <w:lang w:eastAsia="zh-CN"/>
              </w:rPr>
              <w:t>用户</w:t>
            </w:r>
            <w:r>
              <w:rPr>
                <w:lang w:eastAsia="zh-CN"/>
              </w:rPr>
              <w:t>_26</w:t>
            </w:r>
            <w:r>
              <w:rPr>
                <w:lang w:eastAsia="zh-CN"/>
              </w:rPr>
              <w:br/>
            </w:r>
            <w:r>
              <w:rPr>
                <w:lang w:eastAsia="zh-CN"/>
              </w:rPr>
              <w:t>四组，组员用户</w:t>
            </w:r>
            <w:r>
              <w:rPr>
                <w:lang w:eastAsia="zh-CN"/>
              </w:rPr>
              <w:t>_26</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3793319405</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1943</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9</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95</w:t>
            </w:r>
            <w:r>
              <w:rPr>
                <w:lang w:eastAsia="zh-CN"/>
              </w:rPr>
              <w:t>提，新增囤货</w:t>
            </w:r>
            <w:r>
              <w:rPr>
                <w:lang w:eastAsia="zh-CN"/>
              </w:rPr>
              <w:t>38</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00EE4078" w14:textId="77777777" w:rsidR="00EB2762" w:rsidRDefault="00EB2762">
      <w:pPr>
        <w:rPr>
          <w:lang w:eastAsia="zh-CN"/>
        </w:rPr>
      </w:pPr>
    </w:p>
    <w:p w14:paraId="4F2BF86F" w14:textId="74FB9238"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64E6A70B" w14:textId="1FD85093"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7FA34BCD" w14:textId="06C13833"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69FEC83" w14:textId="35230A4B"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0412CCA" w14:textId="0EFD8242"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4F601AFF" w14:textId="3BBEBE6A"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4F88BC5" w14:textId="77777777" w:rsidR="00EB2762" w:rsidRDefault="00000000">
      <w:pPr>
        <w:jc w:val="center"/>
      </w:pPr>
      <w:r>
        <w:t>2025-11-18 10:51:09</w:t>
      </w:r>
    </w:p>
    <w:tbl>
      <w:tblPr>
        <w:tblW w:w="0" w:type="auto"/>
        <w:tblLook w:val="04A0" w:firstRow="1" w:lastRow="0" w:firstColumn="1" w:lastColumn="0" w:noHBand="0" w:noVBand="1"/>
      </w:tblPr>
      <w:tblGrid>
        <w:gridCol w:w="720"/>
        <w:gridCol w:w="4320"/>
      </w:tblGrid>
      <w:tr w:rsidR="00EB2762" w14:paraId="607BF120" w14:textId="77777777">
        <w:tc>
          <w:tcPr>
            <w:tcW w:w="720" w:type="dxa"/>
          </w:tcPr>
          <w:p w14:paraId="3E16C3F5" w14:textId="77777777" w:rsidR="00EB2762" w:rsidRDefault="00EB2762"/>
        </w:tc>
        <w:tc>
          <w:tcPr>
            <w:tcW w:w="4320" w:type="dxa"/>
            <w:vAlign w:val="center"/>
          </w:tcPr>
          <w:p w14:paraId="0A685B1C" w14:textId="2335D997" w:rsidR="00EB2762" w:rsidRDefault="00000000">
            <w:pPr>
              <w:rPr>
                <w:lang w:eastAsia="zh-CN"/>
              </w:rPr>
            </w:pPr>
            <w:r>
              <w:rPr>
                <w:lang w:eastAsia="zh-CN"/>
              </w:rPr>
              <w:t>用户</w:t>
            </w:r>
            <w:r>
              <w:rPr>
                <w:lang w:eastAsia="zh-CN"/>
              </w:rPr>
              <w:t>_18</w:t>
            </w:r>
            <w:r>
              <w:rPr>
                <w:lang w:eastAsia="zh-CN"/>
              </w:rPr>
              <w:br/>
            </w:r>
            <w:r>
              <w:rPr>
                <w:lang w:eastAsia="zh-CN"/>
              </w:rPr>
              <w:t>二组，组员用户</w:t>
            </w:r>
            <w:r>
              <w:rPr>
                <w:lang w:eastAsia="zh-CN"/>
              </w:rPr>
              <w:t>_19</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Pr>
                <w:lang w:eastAsia="zh-CN"/>
              </w:rPr>
              <w:t>5710489439</w:t>
            </w:r>
            <w:r>
              <w:rPr>
                <w:lang w:eastAsia="zh-CN"/>
              </w:rPr>
              <w:br/>
            </w:r>
            <w:r>
              <w:rPr>
                <w:lang w:eastAsia="zh-CN"/>
              </w:rPr>
              <w:t>执行动作</w:t>
            </w:r>
            <w:r>
              <w:rPr>
                <w:lang w:eastAsia="zh-CN"/>
              </w:rPr>
              <w:t>:</w:t>
            </w:r>
            <w:r>
              <w:rPr>
                <w:lang w:eastAsia="zh-CN"/>
              </w:rPr>
              <w:br/>
            </w:r>
            <w:r>
              <w:rPr>
                <w:lang w:eastAsia="zh-CN"/>
              </w:rPr>
              <w:lastRenderedPageBreak/>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1010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10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6</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43 </w:t>
            </w:r>
            <w:r>
              <w:rPr>
                <w:lang w:eastAsia="zh-CN"/>
              </w:rPr>
              <w:t>提，新增囤货</w:t>
            </w:r>
            <w:r>
              <w:rPr>
                <w:lang w:eastAsia="zh-CN"/>
              </w:rPr>
              <w:t xml:space="preserve"> 25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0DDE3C0F" w14:textId="77777777" w:rsidR="00EB2762" w:rsidRDefault="00EB2762">
      <w:pPr>
        <w:rPr>
          <w:lang w:eastAsia="zh-CN"/>
        </w:rPr>
      </w:pPr>
    </w:p>
    <w:p w14:paraId="21B2C05A" w14:textId="77777777" w:rsidR="00EB2762" w:rsidRDefault="00000000">
      <w:pPr>
        <w:jc w:val="center"/>
      </w:pPr>
      <w:r>
        <w:t>2025-11-18 10:56:41</w:t>
      </w:r>
    </w:p>
    <w:tbl>
      <w:tblPr>
        <w:tblW w:w="0" w:type="auto"/>
        <w:tblLook w:val="04A0" w:firstRow="1" w:lastRow="0" w:firstColumn="1" w:lastColumn="0" w:noHBand="0" w:noVBand="1"/>
      </w:tblPr>
      <w:tblGrid>
        <w:gridCol w:w="720"/>
        <w:gridCol w:w="4320"/>
      </w:tblGrid>
      <w:tr w:rsidR="00EB2762" w14:paraId="5BD51215" w14:textId="77777777">
        <w:tc>
          <w:tcPr>
            <w:tcW w:w="720" w:type="dxa"/>
          </w:tcPr>
          <w:p w14:paraId="6189F950" w14:textId="77777777" w:rsidR="00EB2762" w:rsidRDefault="00EB2762"/>
        </w:tc>
        <w:tc>
          <w:tcPr>
            <w:tcW w:w="4320" w:type="dxa"/>
            <w:vAlign w:val="center"/>
          </w:tcPr>
          <w:p w14:paraId="052E49E2" w14:textId="32E2CC45" w:rsidR="00EB2762" w:rsidRDefault="0078453E">
            <w:pPr>
              <w:rPr>
                <w:lang w:eastAsia="zh-CN"/>
              </w:rPr>
            </w:pPr>
            <w:r>
              <w:rPr>
                <w:lang w:eastAsia="zh-CN"/>
              </w:rPr>
              <w:t>用户</w:t>
            </w:r>
            <w:r>
              <w:rPr>
                <w:lang w:eastAsia="zh-CN"/>
              </w:rPr>
              <w:t>_39</w:t>
            </w:r>
            <w:r w:rsidR="00000000">
              <w:rPr>
                <w:lang w:eastAsia="zh-CN"/>
              </w:rPr>
              <w:br/>
            </w:r>
            <w:r w:rsidR="00000000">
              <w:rPr>
                <w:lang w:eastAsia="zh-CN"/>
              </w:rPr>
              <w:t>三组，组员用户</w:t>
            </w:r>
            <w:r w:rsidR="00000000">
              <w:rPr>
                <w:lang w:eastAsia="zh-CN"/>
              </w:rPr>
              <w:t>_07</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Pr>
                <w:lang w:eastAsia="zh-CN"/>
              </w:rPr>
              <w:t>005</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897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w:t>
            </w:r>
            <w:r w:rsidR="00000000">
              <w:rPr>
                <w:lang w:eastAsia="zh-CN"/>
              </w:rPr>
              <w:t>提，新增囤货</w:t>
            </w:r>
            <w:r w:rsidR="00000000">
              <w:rPr>
                <w:lang w:eastAsia="zh-CN"/>
              </w:rPr>
              <w:t>23</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1823853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42ECF63" w14:textId="77777777">
        <w:tc>
          <w:tcPr>
            <w:tcW w:w="720" w:type="dxa"/>
          </w:tcPr>
          <w:p w14:paraId="25B9B9A4" w14:textId="77777777" w:rsidR="00EB2762" w:rsidRDefault="00EB2762">
            <w:pPr>
              <w:rPr>
                <w:lang w:eastAsia="zh-CN"/>
              </w:rPr>
            </w:pPr>
          </w:p>
        </w:tc>
        <w:tc>
          <w:tcPr>
            <w:tcW w:w="4320" w:type="dxa"/>
            <w:vAlign w:val="center"/>
          </w:tcPr>
          <w:p w14:paraId="61138053" w14:textId="4CAB5950" w:rsidR="00EB2762" w:rsidRDefault="0078453E">
            <w:pPr>
              <w:rPr>
                <w:lang w:eastAsia="zh-CN"/>
              </w:rPr>
            </w:pPr>
            <w:r>
              <w:rPr>
                <w:lang w:eastAsia="zh-CN"/>
              </w:rPr>
              <w:t>用户</w:t>
            </w:r>
            <w:r>
              <w:rPr>
                <w:lang w:eastAsia="zh-CN"/>
              </w:rPr>
              <w:t>_40</w:t>
            </w:r>
            <w:r w:rsidR="00000000">
              <w:rPr>
                <w:lang w:eastAsia="zh-CN"/>
              </w:rPr>
              <w:br/>
            </w:r>
            <w:r w:rsidR="00000000">
              <w:rPr>
                <w:lang w:eastAsia="zh-CN"/>
              </w:rPr>
              <w:t>三组，组员用户</w:t>
            </w:r>
            <w:r w:rsidR="00000000">
              <w:rPr>
                <w:lang w:eastAsia="zh-CN"/>
              </w:rPr>
              <w:t>_28</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2 </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lastRenderedPageBreak/>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200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 12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6 </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30 </w:t>
            </w:r>
            <w:r w:rsidR="00000000">
              <w:rPr>
                <w:lang w:eastAsia="zh-CN"/>
              </w:rPr>
              <w:t>提，新增囤货</w:t>
            </w:r>
            <w:r w:rsidR="00000000">
              <w:rPr>
                <w:lang w:eastAsia="zh-CN"/>
              </w:rPr>
              <w:t xml:space="preserve"> 6 </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w:t>
            </w:r>
            <w:r w:rsidR="00000000">
              <w:rPr>
                <w:lang w:eastAsia="zh-CN"/>
              </w:rPr>
              <w:t>家，店老板</w:t>
            </w:r>
            <w:r>
              <w:rPr>
                <w:lang w:eastAsia="zh-CN"/>
              </w:rPr>
              <w:t>CZ</w:t>
            </w:r>
            <w:r w:rsidR="00000000">
              <w:rPr>
                <w:lang w:eastAsia="zh-CN"/>
              </w:rPr>
              <w:t>返佣演示</w:t>
            </w:r>
            <w:r w:rsidR="00000000">
              <w:rPr>
                <w:lang w:eastAsia="zh-CN"/>
              </w:rPr>
              <w:t>**</w:t>
            </w:r>
            <w:r w:rsidR="00000000">
              <w:rPr>
                <w:lang w:eastAsia="zh-CN"/>
              </w:rPr>
              <w:t>家：</w:t>
            </w:r>
            <w:r w:rsidR="00000000">
              <w:rPr>
                <w:lang w:eastAsia="zh-CN"/>
              </w:rPr>
              <w:br/>
              <w:t>6</w:t>
            </w:r>
            <w:r w:rsidR="00000000">
              <w:rPr>
                <w:lang w:eastAsia="zh-CN"/>
              </w:rPr>
              <w:t>、物码营销参与：是</w:t>
            </w:r>
          </w:p>
        </w:tc>
      </w:tr>
    </w:tbl>
    <w:p w14:paraId="52D6DDA2"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9C8FBA3" w14:textId="77777777">
        <w:tc>
          <w:tcPr>
            <w:tcW w:w="720" w:type="dxa"/>
          </w:tcPr>
          <w:p w14:paraId="1801736F" w14:textId="77777777" w:rsidR="00EB2762" w:rsidRDefault="00EB2762">
            <w:pPr>
              <w:rPr>
                <w:lang w:eastAsia="zh-CN"/>
              </w:rPr>
            </w:pPr>
          </w:p>
        </w:tc>
        <w:tc>
          <w:tcPr>
            <w:tcW w:w="4320" w:type="dxa"/>
            <w:vAlign w:val="center"/>
          </w:tcPr>
          <w:p w14:paraId="0AB62C2A" w14:textId="6A8C9042" w:rsidR="00EB2762" w:rsidRDefault="0078453E">
            <w:pPr>
              <w:rPr>
                <w:lang w:eastAsia="zh-CN"/>
              </w:rPr>
            </w:pPr>
            <w:r>
              <w:rPr>
                <w:lang w:eastAsia="zh-CN"/>
              </w:rPr>
              <w:t>用户</w:t>
            </w:r>
            <w:r>
              <w:rPr>
                <w:lang w:eastAsia="zh-CN"/>
              </w:rPr>
              <w:t>_41</w:t>
            </w:r>
            <w:r w:rsidR="00000000">
              <w:rPr>
                <w:lang w:eastAsia="zh-CN"/>
              </w:rPr>
              <w:br/>
            </w:r>
            <w:r w:rsidR="00000000">
              <w:rPr>
                <w:lang w:eastAsia="zh-CN"/>
              </w:rPr>
              <w:t>四组，组员用户</w:t>
            </w:r>
            <w:r w:rsidR="00000000">
              <w:rPr>
                <w:lang w:eastAsia="zh-CN"/>
              </w:rPr>
              <w:t>_30</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t>3793554293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991</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85</w:t>
            </w:r>
            <w:r w:rsidR="00000000">
              <w:rPr>
                <w:lang w:eastAsia="zh-CN"/>
              </w:rPr>
              <w:t>提，新增囤货</w:t>
            </w:r>
            <w:r w:rsidR="00000000">
              <w:rPr>
                <w:lang w:eastAsia="zh-CN"/>
              </w:rPr>
              <w:t>23</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7E6A4E6A"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1F579E7C" w14:textId="77777777">
        <w:tc>
          <w:tcPr>
            <w:tcW w:w="720" w:type="dxa"/>
          </w:tcPr>
          <w:p w14:paraId="4F4F2D2C" w14:textId="77777777" w:rsidR="00EB2762" w:rsidRDefault="00EB2762">
            <w:pPr>
              <w:rPr>
                <w:lang w:eastAsia="zh-CN"/>
              </w:rPr>
            </w:pPr>
          </w:p>
        </w:tc>
        <w:tc>
          <w:tcPr>
            <w:tcW w:w="4320" w:type="dxa"/>
            <w:vAlign w:val="center"/>
          </w:tcPr>
          <w:p w14:paraId="2B84C3C8" w14:textId="63AF4722" w:rsidR="00EB2762" w:rsidRDefault="0078453E">
            <w:pPr>
              <w:rPr>
                <w:lang w:eastAsia="zh-CN"/>
              </w:rPr>
            </w:pPr>
            <w:r>
              <w:rPr>
                <w:lang w:eastAsia="zh-CN"/>
              </w:rPr>
              <w:t>用户</w:t>
            </w:r>
            <w:r>
              <w:rPr>
                <w:lang w:eastAsia="zh-CN"/>
              </w:rPr>
              <w:t>_39</w:t>
            </w:r>
            <w:r w:rsidR="00000000">
              <w:rPr>
                <w:lang w:eastAsia="zh-CN"/>
              </w:rPr>
              <w:br/>
            </w:r>
            <w:r w:rsidR="00000000">
              <w:rPr>
                <w:lang w:eastAsia="zh-CN"/>
              </w:rPr>
              <w:t>三组，组员用户</w:t>
            </w:r>
            <w:r w:rsidR="00000000">
              <w:rPr>
                <w:lang w:eastAsia="zh-CN"/>
              </w:rPr>
              <w:t>_07</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lastRenderedPageBreak/>
              <w:t>3797093049</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897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10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84</w:t>
            </w:r>
            <w:r w:rsidR="00000000">
              <w:rPr>
                <w:lang w:eastAsia="zh-CN"/>
              </w:rPr>
              <w:t>提，新增囤货</w:t>
            </w:r>
            <w:r w:rsidR="00000000">
              <w:rPr>
                <w:lang w:eastAsia="zh-CN"/>
              </w:rPr>
              <w:t>22</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7F67B1D1" w14:textId="77777777" w:rsidR="00EB2762" w:rsidRDefault="00EB2762">
      <w:pPr>
        <w:rPr>
          <w:lang w:eastAsia="zh-CN"/>
        </w:rPr>
      </w:pPr>
    </w:p>
    <w:p w14:paraId="481D96A9" w14:textId="77777777" w:rsidR="00EB2762" w:rsidRDefault="00000000">
      <w:pPr>
        <w:jc w:val="center"/>
      </w:pPr>
      <w:r>
        <w:t>2025-11-18 11:02:57</w:t>
      </w:r>
    </w:p>
    <w:tbl>
      <w:tblPr>
        <w:tblW w:w="0" w:type="auto"/>
        <w:tblLook w:val="04A0" w:firstRow="1" w:lastRow="0" w:firstColumn="1" w:lastColumn="0" w:noHBand="0" w:noVBand="1"/>
      </w:tblPr>
      <w:tblGrid>
        <w:gridCol w:w="720"/>
        <w:gridCol w:w="4320"/>
      </w:tblGrid>
      <w:tr w:rsidR="00EB2762" w14:paraId="2296B856" w14:textId="77777777">
        <w:tc>
          <w:tcPr>
            <w:tcW w:w="720" w:type="dxa"/>
          </w:tcPr>
          <w:p w14:paraId="3229B546" w14:textId="77777777" w:rsidR="00EB2762" w:rsidRDefault="00EB2762"/>
        </w:tc>
        <w:tc>
          <w:tcPr>
            <w:tcW w:w="4320" w:type="dxa"/>
            <w:vAlign w:val="center"/>
          </w:tcPr>
          <w:p w14:paraId="051C1D25" w14:textId="73A3DADD"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t>3793320692</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270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45</w:t>
            </w:r>
            <w:r w:rsidR="00000000">
              <w:rPr>
                <w:lang w:eastAsia="zh-CN"/>
              </w:rPr>
              <w:t>提，新增囤货</w:t>
            </w:r>
            <w:r w:rsidR="00000000">
              <w:rPr>
                <w:lang w:eastAsia="zh-CN"/>
              </w:rPr>
              <w:t>55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r w:rsidR="00000000">
              <w:rPr>
                <w:lang w:eastAsia="zh-CN"/>
              </w:rPr>
              <w:t> </w:t>
            </w:r>
          </w:p>
        </w:tc>
      </w:tr>
    </w:tbl>
    <w:p w14:paraId="0B2A6EF2"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00E15CE" w14:textId="77777777">
        <w:tc>
          <w:tcPr>
            <w:tcW w:w="720" w:type="dxa"/>
          </w:tcPr>
          <w:p w14:paraId="75EEFA20" w14:textId="77777777" w:rsidR="00EB2762" w:rsidRDefault="00EB2762">
            <w:pPr>
              <w:rPr>
                <w:lang w:eastAsia="zh-CN"/>
              </w:rPr>
            </w:pPr>
          </w:p>
        </w:tc>
        <w:tc>
          <w:tcPr>
            <w:tcW w:w="4320" w:type="dxa"/>
            <w:vAlign w:val="center"/>
          </w:tcPr>
          <w:p w14:paraId="6BFE9103" w14:textId="3357650A" w:rsidR="00EB2762" w:rsidRDefault="0078453E">
            <w:pPr>
              <w:rPr>
                <w:lang w:eastAsia="zh-CN"/>
              </w:rPr>
            </w:pPr>
            <w:r>
              <w:rPr>
                <w:lang w:eastAsia="zh-CN"/>
              </w:rPr>
              <w:t>用户</w:t>
            </w:r>
            <w:r>
              <w:rPr>
                <w:lang w:eastAsia="zh-CN"/>
              </w:rPr>
              <w:t>_33</w:t>
            </w:r>
            <w:r w:rsidR="00000000">
              <w:rPr>
                <w:lang w:eastAsia="zh-CN"/>
              </w:rPr>
              <w:br/>
            </w:r>
            <w:r w:rsidR="00000000">
              <w:rPr>
                <w:lang w:eastAsia="zh-CN"/>
              </w:rPr>
              <w:lastRenderedPageBreak/>
              <w:t>1</w:t>
            </w:r>
            <w:r w:rsidR="00000000">
              <w:rPr>
                <w:lang w:eastAsia="zh-CN"/>
              </w:rPr>
              <w:t>组，组员用户</w:t>
            </w:r>
            <w:r w:rsidR="00000000">
              <w:rPr>
                <w:lang w:eastAsia="zh-CN"/>
              </w:rPr>
              <w:t>_16</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门店编码：</w:t>
            </w:r>
            <w:r w:rsidR="00000000">
              <w:rPr>
                <w:lang w:eastAsia="zh-CN"/>
              </w:rPr>
              <w:t>3793282944</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1190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30</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30</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160</w:t>
            </w:r>
            <w:r w:rsidR="00000000">
              <w:rPr>
                <w:lang w:eastAsia="zh-CN"/>
              </w:rPr>
              <w:t>提，新增囤货</w:t>
            </w:r>
            <w:r w:rsidR="00000000">
              <w:rPr>
                <w:lang w:eastAsia="zh-CN"/>
              </w:rPr>
              <w:t>35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57674119" w14:textId="77777777" w:rsidR="00EB2762" w:rsidRDefault="00EB2762">
      <w:pPr>
        <w:rPr>
          <w:lang w:eastAsia="zh-CN"/>
        </w:rPr>
      </w:pPr>
    </w:p>
    <w:p w14:paraId="2F393DF1" w14:textId="77777777" w:rsidR="00EB2762" w:rsidRDefault="00000000">
      <w:pPr>
        <w:jc w:val="center"/>
      </w:pPr>
      <w:r>
        <w:t>2025-11-18 11:08:06</w:t>
      </w:r>
    </w:p>
    <w:tbl>
      <w:tblPr>
        <w:tblW w:w="0" w:type="auto"/>
        <w:tblLook w:val="04A0" w:firstRow="1" w:lastRow="0" w:firstColumn="1" w:lastColumn="0" w:noHBand="0" w:noVBand="1"/>
      </w:tblPr>
      <w:tblGrid>
        <w:gridCol w:w="720"/>
        <w:gridCol w:w="4320"/>
      </w:tblGrid>
      <w:tr w:rsidR="00EB2762" w14:paraId="56D52EE8" w14:textId="77777777">
        <w:tc>
          <w:tcPr>
            <w:tcW w:w="720" w:type="dxa"/>
          </w:tcPr>
          <w:p w14:paraId="420A0292" w14:textId="77777777" w:rsidR="00EB2762" w:rsidRDefault="00EB2762"/>
        </w:tc>
        <w:tc>
          <w:tcPr>
            <w:tcW w:w="4320" w:type="dxa"/>
            <w:vAlign w:val="center"/>
          </w:tcPr>
          <w:p w14:paraId="15116179" w14:textId="4263E713" w:rsidR="00EB2762" w:rsidRDefault="00000000">
            <w:r>
              <w:t>用户</w:t>
            </w:r>
            <w:r>
              <w:t>_05</w:t>
            </w:r>
            <w:r>
              <w:br/>
              <w:t>@</w:t>
            </w:r>
            <w:r w:rsidR="0078453E">
              <w:t>用户</w:t>
            </w:r>
            <w:r w:rsidR="0078453E">
              <w:t>_33</w:t>
            </w:r>
            <w:r>
              <w:t> [</w:t>
            </w:r>
            <w:r>
              <w:t>强</w:t>
            </w:r>
            <w:r>
              <w:t>][</w:t>
            </w:r>
            <w:r>
              <w:t>强</w:t>
            </w:r>
            <w:r>
              <w:t>][</w:t>
            </w:r>
            <w:r>
              <w:t>强</w:t>
            </w:r>
            <w:r>
              <w:t>]</w:t>
            </w:r>
          </w:p>
        </w:tc>
      </w:tr>
    </w:tbl>
    <w:p w14:paraId="4B754CDA" w14:textId="77777777" w:rsidR="00EB2762" w:rsidRDefault="00EB2762"/>
    <w:tbl>
      <w:tblPr>
        <w:tblW w:w="0" w:type="auto"/>
        <w:jc w:val="right"/>
        <w:tblLook w:val="04A0" w:firstRow="1" w:lastRow="0" w:firstColumn="1" w:lastColumn="0" w:noHBand="0" w:noVBand="1"/>
      </w:tblPr>
      <w:tblGrid>
        <w:gridCol w:w="4320"/>
        <w:gridCol w:w="720"/>
      </w:tblGrid>
      <w:tr w:rsidR="00EB2762" w14:paraId="02D2B48B" w14:textId="77777777">
        <w:trPr>
          <w:jc w:val="right"/>
        </w:trPr>
        <w:tc>
          <w:tcPr>
            <w:tcW w:w="4320" w:type="dxa"/>
            <w:vAlign w:val="center"/>
          </w:tcPr>
          <w:p w14:paraId="6E12277A" w14:textId="7FC9DE6C" w:rsidR="00EB2762" w:rsidRDefault="00000000">
            <w:pPr>
              <w:jc w:val="right"/>
            </w:pPr>
            <w:r>
              <w:t>用户</w:t>
            </w:r>
            <w:r>
              <w:t>_21</w:t>
            </w:r>
            <w:r>
              <w:br/>
              <w:t>@</w:t>
            </w:r>
            <w:r w:rsidR="0078453E">
              <w:t>用户</w:t>
            </w:r>
            <w:r w:rsidR="0078453E">
              <w:t>_34</w:t>
            </w:r>
            <w:r>
              <w:t> </w:t>
            </w:r>
            <w:proofErr w:type="spellStart"/>
            <w:r>
              <w:t>把价格签贴上</w:t>
            </w:r>
            <w:proofErr w:type="spellEnd"/>
          </w:p>
        </w:tc>
        <w:tc>
          <w:tcPr>
            <w:tcW w:w="720" w:type="dxa"/>
          </w:tcPr>
          <w:p w14:paraId="49815CD2" w14:textId="77777777" w:rsidR="00EB2762" w:rsidRDefault="00EB2762"/>
        </w:tc>
      </w:tr>
    </w:tbl>
    <w:p w14:paraId="6864DA36" w14:textId="77777777" w:rsidR="00EB2762" w:rsidRDefault="00EB2762"/>
    <w:tbl>
      <w:tblPr>
        <w:tblW w:w="0" w:type="auto"/>
        <w:tblLook w:val="04A0" w:firstRow="1" w:lastRow="0" w:firstColumn="1" w:lastColumn="0" w:noHBand="0" w:noVBand="1"/>
      </w:tblPr>
      <w:tblGrid>
        <w:gridCol w:w="720"/>
        <w:gridCol w:w="4320"/>
      </w:tblGrid>
      <w:tr w:rsidR="00EB2762" w14:paraId="588797B4" w14:textId="77777777">
        <w:tc>
          <w:tcPr>
            <w:tcW w:w="720" w:type="dxa"/>
          </w:tcPr>
          <w:p w14:paraId="00143FC9" w14:textId="77777777" w:rsidR="00EB2762" w:rsidRDefault="00EB2762"/>
        </w:tc>
        <w:tc>
          <w:tcPr>
            <w:tcW w:w="4320" w:type="dxa"/>
            <w:vAlign w:val="center"/>
          </w:tcPr>
          <w:p w14:paraId="23DFB74C" w14:textId="4B338E8E" w:rsidR="00EB2762" w:rsidRDefault="0078453E">
            <w:r>
              <w:t>用户</w:t>
            </w:r>
            <w:r>
              <w:t>_34</w:t>
            </w:r>
            <w:r w:rsidR="00000000">
              <w:br/>
            </w:r>
            <w:proofErr w:type="spellStart"/>
            <w:r w:rsidR="00000000">
              <w:t>收到</w:t>
            </w:r>
            <w:proofErr w:type="spellEnd"/>
          </w:p>
        </w:tc>
      </w:tr>
    </w:tbl>
    <w:p w14:paraId="64D3CB9A" w14:textId="77777777" w:rsidR="00EB2762" w:rsidRDefault="00EB2762"/>
    <w:tbl>
      <w:tblPr>
        <w:tblW w:w="0" w:type="auto"/>
        <w:tblLook w:val="04A0" w:firstRow="1" w:lastRow="0" w:firstColumn="1" w:lastColumn="0" w:noHBand="0" w:noVBand="1"/>
      </w:tblPr>
      <w:tblGrid>
        <w:gridCol w:w="720"/>
        <w:gridCol w:w="4320"/>
      </w:tblGrid>
      <w:tr w:rsidR="00EB2762" w14:paraId="19E98A3D" w14:textId="77777777">
        <w:tc>
          <w:tcPr>
            <w:tcW w:w="720" w:type="dxa"/>
          </w:tcPr>
          <w:p w14:paraId="2C36AC69" w14:textId="77777777" w:rsidR="00EB2762" w:rsidRDefault="00EB2762"/>
        </w:tc>
        <w:tc>
          <w:tcPr>
            <w:tcW w:w="4320" w:type="dxa"/>
            <w:vAlign w:val="center"/>
          </w:tcPr>
          <w:p w14:paraId="48810D56" w14:textId="4D127BF9" w:rsidR="00EB2762" w:rsidRDefault="00000000">
            <w:pPr>
              <w:rPr>
                <w:lang w:eastAsia="zh-CN"/>
              </w:rPr>
            </w:pPr>
            <w:r>
              <w:rPr>
                <w:lang w:eastAsia="zh-CN"/>
              </w:rPr>
              <w:t>柱子</w:t>
            </w:r>
            <w:r>
              <w:rPr>
                <w:lang w:eastAsia="zh-CN"/>
              </w:rPr>
              <w:br/>
            </w:r>
            <w:r>
              <w:rPr>
                <w:lang w:eastAsia="zh-CN"/>
              </w:rPr>
              <w:t>一组，组员用户</w:t>
            </w:r>
            <w:r>
              <w:rPr>
                <w:lang w:eastAsia="zh-CN"/>
              </w:rPr>
              <w:t>_02</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20240807-2400255</w:t>
            </w:r>
            <w:r>
              <w:rPr>
                <w:lang w:eastAsia="zh-CN"/>
              </w:rPr>
              <w:br/>
            </w:r>
            <w:r>
              <w:rPr>
                <w:lang w:eastAsia="zh-CN"/>
              </w:rPr>
              <w:t>执行动作</w:t>
            </w:r>
            <w:r>
              <w:rPr>
                <w:lang w:eastAsia="zh-CN"/>
              </w:rPr>
              <w:t>:</w:t>
            </w:r>
            <w:r>
              <w:rPr>
                <w:lang w:eastAsia="zh-CN"/>
              </w:rPr>
              <w:br/>
            </w:r>
            <w:r>
              <w:rPr>
                <w:lang w:eastAsia="zh-CN"/>
              </w:rPr>
              <w:lastRenderedPageBreak/>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1655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30</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30</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89</w:t>
            </w:r>
            <w:r>
              <w:rPr>
                <w:lang w:eastAsia="zh-CN"/>
              </w:rPr>
              <w:t>提，新增囤货</w:t>
            </w:r>
            <w:r>
              <w:rPr>
                <w:lang w:eastAsia="zh-CN"/>
              </w:rPr>
              <w:t>35</w:t>
            </w:r>
            <w:r>
              <w:rPr>
                <w:lang w:eastAsia="zh-CN"/>
              </w:rPr>
              <w:t>提</w:t>
            </w:r>
            <w:r>
              <w:rPr>
                <w:lang w:eastAsia="zh-CN"/>
              </w:rPr>
              <w:br/>
              <w:t>5</w:t>
            </w:r>
            <w:r>
              <w:rPr>
                <w:lang w:eastAsia="zh-CN"/>
              </w:rPr>
              <w:t>、</w:t>
            </w:r>
            <w:r w:rsidR="0078453E">
              <w:rPr>
                <w:lang w:eastAsia="zh-CN"/>
              </w:rPr>
              <w:t>CZ</w:t>
            </w:r>
            <w:r>
              <w:rPr>
                <w:lang w:eastAsia="zh-CN"/>
              </w:rPr>
              <w:t>货架打造：家，店老板</w:t>
            </w:r>
            <w:r w:rsidR="0078453E">
              <w:rPr>
                <w:lang w:eastAsia="zh-CN"/>
              </w:rPr>
              <w:t>CZ</w:t>
            </w:r>
            <w:r>
              <w:rPr>
                <w:lang w:eastAsia="zh-CN"/>
              </w:rPr>
              <w:t>返佣演示家：</w:t>
            </w:r>
            <w:r>
              <w:rPr>
                <w:lang w:eastAsia="zh-CN"/>
              </w:rPr>
              <w:br/>
              <w:t>6</w:t>
            </w:r>
            <w:r>
              <w:rPr>
                <w:lang w:eastAsia="zh-CN"/>
              </w:rPr>
              <w:t>、物码营销参与：是</w:t>
            </w:r>
          </w:p>
        </w:tc>
      </w:tr>
    </w:tbl>
    <w:p w14:paraId="2F69128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292772D" w14:textId="77777777">
        <w:tc>
          <w:tcPr>
            <w:tcW w:w="720" w:type="dxa"/>
          </w:tcPr>
          <w:p w14:paraId="6CF808F3" w14:textId="77777777" w:rsidR="00EB2762" w:rsidRDefault="00EB2762">
            <w:pPr>
              <w:rPr>
                <w:lang w:eastAsia="zh-CN"/>
              </w:rPr>
            </w:pPr>
          </w:p>
        </w:tc>
        <w:tc>
          <w:tcPr>
            <w:tcW w:w="4320" w:type="dxa"/>
            <w:vAlign w:val="center"/>
          </w:tcPr>
          <w:p w14:paraId="027C388F" w14:textId="1142C022"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t>3793255180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289</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0</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w:t>
            </w:r>
            <w:r w:rsidR="00000000">
              <w:rPr>
                <w:lang w:eastAsia="zh-CN"/>
              </w:rPr>
              <w:t>提，新增囤货</w:t>
            </w:r>
            <w:r w:rsidR="00000000">
              <w:rPr>
                <w:lang w:eastAsia="zh-CN"/>
              </w:rPr>
              <w:t>17</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77F2E026" w14:textId="77777777" w:rsidR="00EB2762" w:rsidRDefault="00EB2762">
      <w:pPr>
        <w:rPr>
          <w:lang w:eastAsia="zh-CN"/>
        </w:rPr>
      </w:pPr>
    </w:p>
    <w:p w14:paraId="3B8E0AAA" w14:textId="77777777" w:rsidR="00EB2762" w:rsidRDefault="00000000">
      <w:pPr>
        <w:jc w:val="center"/>
      </w:pPr>
      <w:r>
        <w:t>2025-11-18 11:14:56</w:t>
      </w:r>
    </w:p>
    <w:tbl>
      <w:tblPr>
        <w:tblW w:w="0" w:type="auto"/>
        <w:tblLook w:val="04A0" w:firstRow="1" w:lastRow="0" w:firstColumn="1" w:lastColumn="0" w:noHBand="0" w:noVBand="1"/>
      </w:tblPr>
      <w:tblGrid>
        <w:gridCol w:w="720"/>
        <w:gridCol w:w="4320"/>
      </w:tblGrid>
      <w:tr w:rsidR="00EB2762" w14:paraId="18BADBA9" w14:textId="77777777">
        <w:tc>
          <w:tcPr>
            <w:tcW w:w="720" w:type="dxa"/>
          </w:tcPr>
          <w:p w14:paraId="533BF525" w14:textId="77777777" w:rsidR="00EB2762" w:rsidRDefault="00EB2762"/>
        </w:tc>
        <w:tc>
          <w:tcPr>
            <w:tcW w:w="4320" w:type="dxa"/>
            <w:vAlign w:val="center"/>
          </w:tcPr>
          <w:p w14:paraId="3E388108" w14:textId="2DABFE7C" w:rsidR="00EB2762" w:rsidRDefault="00000000">
            <w:pPr>
              <w:rPr>
                <w:lang w:eastAsia="zh-CN"/>
              </w:rPr>
            </w:pPr>
            <w:r>
              <w:rPr>
                <w:lang w:eastAsia="zh-CN"/>
              </w:rPr>
              <w:t>用户</w:t>
            </w:r>
            <w:r>
              <w:rPr>
                <w:lang w:eastAsia="zh-CN"/>
              </w:rPr>
              <w:t>_25</w:t>
            </w:r>
            <w:r>
              <w:rPr>
                <w:lang w:eastAsia="zh-CN"/>
              </w:rPr>
              <w:br/>
            </w:r>
            <w:r>
              <w:rPr>
                <w:lang w:eastAsia="zh-CN"/>
              </w:rPr>
              <w:t>四组，组员用户</w:t>
            </w:r>
            <w:r>
              <w:rPr>
                <w:lang w:eastAsia="zh-CN"/>
              </w:rPr>
              <w:t>_25</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lastRenderedPageBreak/>
              <w:t>门店名称：某门店，门店编码：</w:t>
            </w:r>
            <w:r>
              <w:rPr>
                <w:lang w:eastAsia="zh-CN"/>
              </w:rPr>
              <w:t>20250521-10453409</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2245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20</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100</w:t>
            </w:r>
            <w:r>
              <w:rPr>
                <w:lang w:eastAsia="zh-CN"/>
              </w:rPr>
              <w:t>提，新增囤货</w:t>
            </w:r>
            <w:r>
              <w:rPr>
                <w:lang w:eastAsia="zh-CN"/>
              </w:rPr>
              <w:t>50</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5389AE5F"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63AD343" w14:textId="77777777">
        <w:tc>
          <w:tcPr>
            <w:tcW w:w="720" w:type="dxa"/>
          </w:tcPr>
          <w:p w14:paraId="63F35364" w14:textId="77777777" w:rsidR="00EB2762" w:rsidRDefault="00EB2762">
            <w:pPr>
              <w:rPr>
                <w:lang w:eastAsia="zh-CN"/>
              </w:rPr>
            </w:pPr>
          </w:p>
        </w:tc>
        <w:tc>
          <w:tcPr>
            <w:tcW w:w="4320" w:type="dxa"/>
            <w:vAlign w:val="center"/>
          </w:tcPr>
          <w:p w14:paraId="08D31E37" w14:textId="534776CC" w:rsidR="00EB2762" w:rsidRDefault="00000000">
            <w:pPr>
              <w:rPr>
                <w:lang w:eastAsia="zh-CN"/>
              </w:rPr>
            </w:pPr>
            <w:r>
              <w:rPr>
                <w:lang w:eastAsia="zh-CN"/>
              </w:rPr>
              <w:t>用户</w:t>
            </w:r>
            <w:r>
              <w:rPr>
                <w:lang w:eastAsia="zh-CN"/>
              </w:rPr>
              <w:t>_14</w:t>
            </w:r>
            <w:r>
              <w:rPr>
                <w:lang w:eastAsia="zh-CN"/>
              </w:rPr>
              <w:br/>
            </w:r>
            <w:r>
              <w:rPr>
                <w:lang w:eastAsia="zh-CN"/>
              </w:rPr>
              <w:br/>
              <w:t>2</w:t>
            </w:r>
            <w:r>
              <w:rPr>
                <w:lang w:eastAsia="zh-CN"/>
              </w:rPr>
              <w:t>组，组员用户</w:t>
            </w:r>
            <w:r>
              <w:rPr>
                <w:lang w:eastAsia="zh-CN"/>
              </w:rPr>
              <w:t>_14</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门店名称：某门店，门店编码：</w:t>
            </w:r>
            <w:r>
              <w:rPr>
                <w:lang w:eastAsia="zh-CN"/>
              </w:rPr>
              <w:t>3793083462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4583</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20</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45</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195</w:t>
            </w:r>
            <w:r>
              <w:rPr>
                <w:lang w:eastAsia="zh-CN"/>
              </w:rPr>
              <w:t>提，新增囤货</w:t>
            </w:r>
            <w:r>
              <w:rPr>
                <w:lang w:eastAsia="zh-CN"/>
              </w:rPr>
              <w:t>107</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39C77C6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0FF2B8E" w14:textId="77777777">
        <w:tc>
          <w:tcPr>
            <w:tcW w:w="720" w:type="dxa"/>
          </w:tcPr>
          <w:p w14:paraId="34FCEEDC" w14:textId="77777777" w:rsidR="00EB2762" w:rsidRDefault="00EB2762">
            <w:pPr>
              <w:rPr>
                <w:lang w:eastAsia="zh-CN"/>
              </w:rPr>
            </w:pPr>
          </w:p>
        </w:tc>
        <w:tc>
          <w:tcPr>
            <w:tcW w:w="4320" w:type="dxa"/>
            <w:vAlign w:val="center"/>
          </w:tcPr>
          <w:p w14:paraId="66644D87" w14:textId="4C167E6A" w:rsidR="00EB2762" w:rsidRDefault="0078453E">
            <w:pPr>
              <w:rPr>
                <w:lang w:eastAsia="zh-CN"/>
              </w:rPr>
            </w:pPr>
            <w:r>
              <w:rPr>
                <w:lang w:eastAsia="zh-CN"/>
              </w:rPr>
              <w:t>用户</w:t>
            </w:r>
            <w:r>
              <w:rPr>
                <w:lang w:eastAsia="zh-CN"/>
              </w:rPr>
              <w:t>_34</w:t>
            </w:r>
            <w:r w:rsidR="00000000">
              <w:rPr>
                <w:lang w:eastAsia="zh-CN"/>
              </w:rPr>
              <w:br/>
            </w:r>
            <w:r w:rsidR="00000000">
              <w:rPr>
                <w:lang w:eastAsia="zh-CN"/>
              </w:rPr>
              <w:lastRenderedPageBreak/>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3</w:t>
            </w:r>
            <w:r w:rsidR="00000000">
              <w:rPr>
                <w:lang w:eastAsia="zh-CN"/>
              </w:rPr>
              <w:t>家门店</w:t>
            </w:r>
            <w:r w:rsidR="00000000">
              <w:rPr>
                <w:lang w:eastAsia="zh-CN"/>
              </w:rPr>
              <w:br/>
            </w:r>
            <w:r w:rsidR="00000000">
              <w:rPr>
                <w:lang w:eastAsia="zh-CN"/>
              </w:rPr>
              <w:t>门店名称：某门店，门店编码：</w:t>
            </w:r>
            <w:r w:rsidR="00000000">
              <w:rPr>
                <w:lang w:eastAsia="zh-CN"/>
              </w:rPr>
              <w:t>3793320520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582</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50</w:t>
            </w:r>
            <w:r w:rsidR="00000000">
              <w:rPr>
                <w:lang w:eastAsia="zh-CN"/>
              </w:rPr>
              <w:t>提，新增囤货</w:t>
            </w:r>
            <w:r w:rsidR="00000000">
              <w:rPr>
                <w:lang w:eastAsia="zh-CN"/>
              </w:rPr>
              <w:t>65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r w:rsidR="00000000">
              <w:rPr>
                <w:lang w:eastAsia="zh-CN"/>
              </w:rPr>
              <w:t> </w:t>
            </w:r>
          </w:p>
        </w:tc>
      </w:tr>
    </w:tbl>
    <w:p w14:paraId="4836B58F" w14:textId="77777777" w:rsidR="00EB2762" w:rsidRDefault="00EB2762">
      <w:pPr>
        <w:rPr>
          <w:lang w:eastAsia="zh-CN"/>
        </w:rPr>
      </w:pPr>
    </w:p>
    <w:p w14:paraId="75E01A05" w14:textId="77777777" w:rsidR="00EB2762" w:rsidRDefault="00000000">
      <w:pPr>
        <w:jc w:val="center"/>
      </w:pPr>
      <w:r>
        <w:t>2025-11-18 11:23:40</w:t>
      </w:r>
    </w:p>
    <w:tbl>
      <w:tblPr>
        <w:tblW w:w="0" w:type="auto"/>
        <w:tblLook w:val="04A0" w:firstRow="1" w:lastRow="0" w:firstColumn="1" w:lastColumn="0" w:noHBand="0" w:noVBand="1"/>
      </w:tblPr>
      <w:tblGrid>
        <w:gridCol w:w="720"/>
        <w:gridCol w:w="4320"/>
      </w:tblGrid>
      <w:tr w:rsidR="00EB2762" w14:paraId="5779462E" w14:textId="77777777">
        <w:tc>
          <w:tcPr>
            <w:tcW w:w="720" w:type="dxa"/>
          </w:tcPr>
          <w:p w14:paraId="31532150" w14:textId="77777777" w:rsidR="00EB2762" w:rsidRDefault="00EB2762"/>
        </w:tc>
        <w:tc>
          <w:tcPr>
            <w:tcW w:w="4320" w:type="dxa"/>
            <w:vAlign w:val="center"/>
          </w:tcPr>
          <w:p w14:paraId="5D31B854" w14:textId="3252577D" w:rsidR="00EB2762" w:rsidRDefault="00000000">
            <w:pPr>
              <w:rPr>
                <w:lang w:eastAsia="zh-CN"/>
              </w:rPr>
            </w:pPr>
            <w:r>
              <w:rPr>
                <w:lang w:eastAsia="zh-CN"/>
              </w:rPr>
              <w:t>用户</w:t>
            </w:r>
            <w:r>
              <w:rPr>
                <w:lang w:eastAsia="zh-CN"/>
              </w:rPr>
              <w:t>_06</w:t>
            </w:r>
            <w:r>
              <w:rPr>
                <w:lang w:eastAsia="zh-CN"/>
              </w:rPr>
              <w:br/>
            </w:r>
            <w:r>
              <w:rPr>
                <w:lang w:eastAsia="zh-CN"/>
              </w:rPr>
              <w:t>三组，组员用户</w:t>
            </w:r>
            <w:r>
              <w:rPr>
                <w:lang w:eastAsia="zh-CN"/>
              </w:rPr>
              <w:t>_06</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门店名称：某门店，门店编码：</w:t>
            </w:r>
            <w:r>
              <w:rPr>
                <w:lang w:eastAsia="zh-CN"/>
              </w:rPr>
              <w:t>3793288467</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1421</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35</w:t>
            </w:r>
            <w:r>
              <w:rPr>
                <w:lang w:eastAsia="zh-CN"/>
              </w:rPr>
              <w:t>提，新增囤货</w:t>
            </w:r>
            <w:r>
              <w:rPr>
                <w:lang w:eastAsia="zh-CN"/>
              </w:rPr>
              <w:t>34</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2</w:t>
            </w:r>
            <w:r>
              <w:rPr>
                <w:lang w:eastAsia="zh-CN"/>
              </w:rPr>
              <w:t>家，店老板</w:t>
            </w:r>
            <w:r w:rsidR="0078453E">
              <w:rPr>
                <w:lang w:eastAsia="zh-CN"/>
              </w:rPr>
              <w:t>CZ</w:t>
            </w:r>
            <w:r>
              <w:rPr>
                <w:lang w:eastAsia="zh-CN"/>
              </w:rPr>
              <w:t>返佣演示</w:t>
            </w:r>
            <w:r>
              <w:rPr>
                <w:lang w:eastAsia="zh-CN"/>
              </w:rPr>
              <w:t>2</w:t>
            </w:r>
            <w:r>
              <w:rPr>
                <w:lang w:eastAsia="zh-CN"/>
              </w:rPr>
              <w:t>家：</w:t>
            </w:r>
            <w:r>
              <w:rPr>
                <w:lang w:eastAsia="zh-CN"/>
              </w:rPr>
              <w:br/>
              <w:t>6</w:t>
            </w:r>
            <w:r>
              <w:rPr>
                <w:lang w:eastAsia="zh-CN"/>
              </w:rPr>
              <w:t>、物码营销参与：是</w:t>
            </w:r>
          </w:p>
        </w:tc>
      </w:tr>
    </w:tbl>
    <w:p w14:paraId="6286407B" w14:textId="77777777" w:rsidR="00EB2762" w:rsidRDefault="00EB2762">
      <w:pPr>
        <w:rPr>
          <w:lang w:eastAsia="zh-CN"/>
        </w:rPr>
      </w:pPr>
    </w:p>
    <w:p w14:paraId="53648C7E" w14:textId="77777777" w:rsidR="00EB2762" w:rsidRDefault="00000000">
      <w:pPr>
        <w:jc w:val="center"/>
      </w:pPr>
      <w:r>
        <w:t>2025-11-18 11:30:24</w:t>
      </w:r>
    </w:p>
    <w:tbl>
      <w:tblPr>
        <w:tblW w:w="0" w:type="auto"/>
        <w:tblLook w:val="04A0" w:firstRow="1" w:lastRow="0" w:firstColumn="1" w:lastColumn="0" w:noHBand="0" w:noVBand="1"/>
      </w:tblPr>
      <w:tblGrid>
        <w:gridCol w:w="720"/>
        <w:gridCol w:w="4320"/>
      </w:tblGrid>
      <w:tr w:rsidR="00EB2762" w14:paraId="7F0B30F6" w14:textId="77777777">
        <w:tc>
          <w:tcPr>
            <w:tcW w:w="720" w:type="dxa"/>
          </w:tcPr>
          <w:p w14:paraId="536EA77F" w14:textId="77777777" w:rsidR="00EB2762" w:rsidRDefault="00EB2762"/>
        </w:tc>
        <w:tc>
          <w:tcPr>
            <w:tcW w:w="4320" w:type="dxa"/>
            <w:vAlign w:val="center"/>
          </w:tcPr>
          <w:p w14:paraId="571C984A" w14:textId="0F80147C" w:rsidR="00EB2762" w:rsidRDefault="00000000">
            <w:pPr>
              <w:rPr>
                <w:lang w:eastAsia="zh-CN"/>
              </w:rPr>
            </w:pPr>
            <w:r>
              <w:rPr>
                <w:lang w:eastAsia="zh-CN"/>
              </w:rPr>
              <w:t>用户</w:t>
            </w:r>
            <w:r>
              <w:rPr>
                <w:lang w:eastAsia="zh-CN"/>
              </w:rPr>
              <w:t>_18</w:t>
            </w:r>
            <w:r>
              <w:rPr>
                <w:lang w:eastAsia="zh-CN"/>
              </w:rPr>
              <w:br/>
            </w:r>
            <w:r>
              <w:rPr>
                <w:lang w:eastAsia="zh-CN"/>
              </w:rPr>
              <w:t>二组，组员用户</w:t>
            </w:r>
            <w:r>
              <w:rPr>
                <w:lang w:eastAsia="zh-CN"/>
              </w:rPr>
              <w:t>_18</w:t>
            </w:r>
            <w:r>
              <w:rPr>
                <w:lang w:eastAsia="zh-CN"/>
              </w:rPr>
              <w:br/>
              <w:t>11</w:t>
            </w:r>
            <w:r>
              <w:rPr>
                <w:lang w:eastAsia="zh-CN"/>
              </w:rPr>
              <w:t>月</w:t>
            </w:r>
            <w:r>
              <w:rPr>
                <w:lang w:eastAsia="zh-CN"/>
              </w:rPr>
              <w:t>18</w:t>
            </w:r>
            <w:r>
              <w:rPr>
                <w:lang w:eastAsia="zh-CN"/>
              </w:rPr>
              <w:t>日，拜访第</w:t>
            </w:r>
            <w:r>
              <w:rPr>
                <w:lang w:eastAsia="zh-CN"/>
              </w:rPr>
              <w:t xml:space="preserve"> 2</w:t>
            </w:r>
            <w:r>
              <w:rPr>
                <w:lang w:eastAsia="zh-CN"/>
              </w:rPr>
              <w:t>家门店</w:t>
            </w:r>
            <w:r>
              <w:rPr>
                <w:lang w:eastAsia="zh-CN"/>
              </w:rPr>
              <w:br/>
            </w:r>
            <w:r>
              <w:rPr>
                <w:lang w:eastAsia="zh-CN"/>
              </w:rPr>
              <w:t>门店名称：某门店，门店编码：</w:t>
            </w:r>
            <w:r>
              <w:rPr>
                <w:lang w:eastAsia="zh-CN"/>
              </w:rPr>
              <w:t>3792129918</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358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2</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6 </w:t>
            </w:r>
            <w:r>
              <w:rPr>
                <w:lang w:eastAsia="zh-CN"/>
              </w:rPr>
              <w:t>提，新增囤货</w:t>
            </w:r>
            <w:r>
              <w:rPr>
                <w:lang w:eastAsia="zh-CN"/>
              </w:rPr>
              <w:t xml:space="preserve"> 15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6B6244A7" w14:textId="77777777" w:rsidR="00EB2762" w:rsidRDefault="00EB2762">
      <w:pPr>
        <w:rPr>
          <w:lang w:eastAsia="zh-CN"/>
        </w:rPr>
      </w:pPr>
    </w:p>
    <w:p w14:paraId="33F09B1A" w14:textId="77777777" w:rsidR="00EB2762" w:rsidRDefault="00000000">
      <w:pPr>
        <w:jc w:val="center"/>
      </w:pPr>
      <w:r>
        <w:t>2025-11-18 11:36:33</w:t>
      </w:r>
    </w:p>
    <w:tbl>
      <w:tblPr>
        <w:tblW w:w="0" w:type="auto"/>
        <w:tblLook w:val="04A0" w:firstRow="1" w:lastRow="0" w:firstColumn="1" w:lastColumn="0" w:noHBand="0" w:noVBand="1"/>
      </w:tblPr>
      <w:tblGrid>
        <w:gridCol w:w="720"/>
        <w:gridCol w:w="4320"/>
      </w:tblGrid>
      <w:tr w:rsidR="00EB2762" w14:paraId="5D8DADDF" w14:textId="77777777">
        <w:tc>
          <w:tcPr>
            <w:tcW w:w="720" w:type="dxa"/>
          </w:tcPr>
          <w:p w14:paraId="307B0598" w14:textId="77777777" w:rsidR="00EB2762" w:rsidRDefault="00EB2762"/>
        </w:tc>
        <w:tc>
          <w:tcPr>
            <w:tcW w:w="4320" w:type="dxa"/>
            <w:vAlign w:val="center"/>
          </w:tcPr>
          <w:p w14:paraId="7A926731" w14:textId="0DC11A09" w:rsidR="00EB2762" w:rsidRDefault="0078453E">
            <w:pPr>
              <w:rPr>
                <w:lang w:eastAsia="zh-CN"/>
              </w:rPr>
            </w:pPr>
            <w:r>
              <w:rPr>
                <w:lang w:eastAsia="zh-CN"/>
              </w:rPr>
              <w:t>用户</w:t>
            </w:r>
            <w:r>
              <w:rPr>
                <w:lang w:eastAsia="zh-CN"/>
              </w:rPr>
              <w:t>_35</w:t>
            </w:r>
            <w:r w:rsidR="00000000">
              <w:rPr>
                <w:lang w:eastAsia="zh-CN"/>
              </w:rPr>
              <w:br/>
            </w:r>
            <w:r w:rsidR="00000000">
              <w:rPr>
                <w:lang w:eastAsia="zh-CN"/>
              </w:rPr>
              <w:t>一组，组员用户</w:t>
            </w:r>
            <w:r w:rsidR="00000000">
              <w:rPr>
                <w:lang w:eastAsia="zh-CN"/>
              </w:rPr>
              <w:t>_01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2</w:t>
            </w:r>
            <w:r w:rsidR="00000000">
              <w:rPr>
                <w:lang w:eastAsia="zh-CN"/>
              </w:rPr>
              <w:t>家门店</w:t>
            </w:r>
            <w:r w:rsidR="00000000">
              <w:rPr>
                <w:lang w:eastAsia="zh-CN"/>
              </w:rPr>
              <w:br/>
            </w:r>
            <w:r w:rsidR="00000000">
              <w:rPr>
                <w:lang w:eastAsia="zh-CN"/>
              </w:rPr>
              <w:t>门店名称：某门店，门店编码：</w:t>
            </w:r>
            <w:r w:rsidR="00000000">
              <w:rPr>
                <w:lang w:eastAsia="zh-CN"/>
              </w:rPr>
              <w:t>3793317790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2340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40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30</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98 </w:t>
            </w:r>
            <w:r w:rsidR="00000000">
              <w:rPr>
                <w:lang w:eastAsia="zh-CN"/>
              </w:rPr>
              <w:t>提，新增囤货</w:t>
            </w:r>
            <w:r w:rsidR="00000000">
              <w:rPr>
                <w:lang w:eastAsia="zh-CN"/>
              </w:rPr>
              <w:t xml:space="preserve"> 60</w:t>
            </w:r>
            <w:r w:rsidR="00000000">
              <w:rPr>
                <w:lang w:eastAsia="zh-CN"/>
              </w:rPr>
              <w:t>提</w:t>
            </w:r>
            <w:r w:rsidR="00000000">
              <w:rPr>
                <w:lang w:eastAsia="zh-CN"/>
              </w:rPr>
              <w:br/>
            </w:r>
            <w:r w:rsidR="00000000">
              <w:rPr>
                <w:lang w:eastAsia="zh-CN"/>
              </w:rPr>
              <w:lastRenderedPageBreak/>
              <w:t>5</w:t>
            </w:r>
            <w:r w:rsidR="00000000">
              <w:rPr>
                <w:lang w:eastAsia="zh-CN"/>
              </w:rPr>
              <w:t>、</w:t>
            </w:r>
            <w:r>
              <w:rPr>
                <w:lang w:eastAsia="zh-CN"/>
              </w:rPr>
              <w:t>CZ</w:t>
            </w:r>
            <w:r w:rsidR="00000000">
              <w:rPr>
                <w:lang w:eastAsia="zh-CN"/>
              </w:rPr>
              <w:t>货架打造：</w:t>
            </w:r>
            <w:r w:rsidR="00000000">
              <w:rPr>
                <w:lang w:eastAsia="zh-CN"/>
              </w:rPr>
              <w:t>0</w:t>
            </w:r>
            <w:r w:rsidR="00000000">
              <w:rPr>
                <w:lang w:eastAsia="zh-CN"/>
              </w:rPr>
              <w:t>家，店老板</w:t>
            </w:r>
            <w:r>
              <w:rPr>
                <w:lang w:eastAsia="zh-CN"/>
              </w:rPr>
              <w:t>CZ</w:t>
            </w:r>
            <w:r w:rsidR="00000000">
              <w:rPr>
                <w:lang w:eastAsia="zh-CN"/>
              </w:rPr>
              <w:t>返佣演示</w:t>
            </w:r>
            <w:r w:rsidR="00000000">
              <w:rPr>
                <w:lang w:eastAsia="zh-CN"/>
              </w:rPr>
              <w:t>0</w:t>
            </w:r>
            <w:r w:rsidR="00000000">
              <w:rPr>
                <w:lang w:eastAsia="zh-CN"/>
              </w:rPr>
              <w:t>家：</w:t>
            </w:r>
            <w:r w:rsidR="00000000">
              <w:rPr>
                <w:lang w:eastAsia="zh-CN"/>
              </w:rPr>
              <w:br/>
              <w:t>6</w:t>
            </w:r>
            <w:r w:rsidR="00000000">
              <w:rPr>
                <w:lang w:eastAsia="zh-CN"/>
              </w:rPr>
              <w:t>、物码营销参与：是</w:t>
            </w:r>
          </w:p>
        </w:tc>
      </w:tr>
    </w:tbl>
    <w:p w14:paraId="1F543395"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944FBBC" w14:textId="77777777">
        <w:tc>
          <w:tcPr>
            <w:tcW w:w="720" w:type="dxa"/>
          </w:tcPr>
          <w:p w14:paraId="7C4BA05C" w14:textId="77777777" w:rsidR="00EB2762" w:rsidRDefault="00EB2762">
            <w:pPr>
              <w:rPr>
                <w:lang w:eastAsia="zh-CN"/>
              </w:rPr>
            </w:pPr>
          </w:p>
        </w:tc>
        <w:tc>
          <w:tcPr>
            <w:tcW w:w="4320" w:type="dxa"/>
            <w:vAlign w:val="center"/>
          </w:tcPr>
          <w:p w14:paraId="7C53E354" w14:textId="1715BE67"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3</w:t>
            </w:r>
            <w:r w:rsidR="00000000">
              <w:rPr>
                <w:lang w:eastAsia="zh-CN"/>
              </w:rPr>
              <w:t>家门店</w:t>
            </w:r>
            <w:r w:rsidR="00000000">
              <w:rPr>
                <w:lang w:eastAsia="zh-CN"/>
              </w:rPr>
              <w:br/>
            </w:r>
            <w:r w:rsidR="00000000">
              <w:rPr>
                <w:lang w:eastAsia="zh-CN"/>
              </w:rPr>
              <w:t>门店名称：某门店，门店编码：</w:t>
            </w:r>
            <w:r w:rsidR="00000000">
              <w:rPr>
                <w:lang w:eastAsia="zh-CN"/>
              </w:rPr>
              <w:t>3793254930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484</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0</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10</w:t>
            </w:r>
            <w:r w:rsidR="00000000">
              <w:rPr>
                <w:lang w:eastAsia="zh-CN"/>
              </w:rPr>
              <w:t>提，新增囤货</w:t>
            </w:r>
            <w:r w:rsidR="00000000">
              <w:rPr>
                <w:lang w:eastAsia="zh-CN"/>
              </w:rPr>
              <w:t>21</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3</w:t>
            </w:r>
            <w:r w:rsidR="00000000">
              <w:rPr>
                <w:lang w:eastAsia="zh-CN"/>
              </w:rPr>
              <w:t>家，店老板</w:t>
            </w:r>
            <w:r>
              <w:rPr>
                <w:lang w:eastAsia="zh-CN"/>
              </w:rPr>
              <w:t>CZ</w:t>
            </w:r>
            <w:r w:rsidR="00000000">
              <w:rPr>
                <w:lang w:eastAsia="zh-CN"/>
              </w:rPr>
              <w:t>返佣演示</w:t>
            </w:r>
            <w:r w:rsidR="00000000">
              <w:rPr>
                <w:lang w:eastAsia="zh-CN"/>
              </w:rPr>
              <w:t>3</w:t>
            </w:r>
            <w:r w:rsidR="00000000">
              <w:rPr>
                <w:lang w:eastAsia="zh-CN"/>
              </w:rPr>
              <w:t>家：</w:t>
            </w:r>
            <w:r w:rsidR="00000000">
              <w:rPr>
                <w:lang w:eastAsia="zh-CN"/>
              </w:rPr>
              <w:br/>
              <w:t>6</w:t>
            </w:r>
            <w:r w:rsidR="00000000">
              <w:rPr>
                <w:lang w:eastAsia="zh-CN"/>
              </w:rPr>
              <w:t>、物码营销参与：是</w:t>
            </w:r>
          </w:p>
        </w:tc>
      </w:tr>
    </w:tbl>
    <w:p w14:paraId="267A3CA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9BBF18F" w14:textId="77777777">
        <w:tc>
          <w:tcPr>
            <w:tcW w:w="720" w:type="dxa"/>
          </w:tcPr>
          <w:p w14:paraId="3A74C474" w14:textId="77777777" w:rsidR="00EB2762" w:rsidRDefault="00EB2762">
            <w:pPr>
              <w:rPr>
                <w:lang w:eastAsia="zh-CN"/>
              </w:rPr>
            </w:pPr>
          </w:p>
        </w:tc>
        <w:tc>
          <w:tcPr>
            <w:tcW w:w="4320" w:type="dxa"/>
            <w:vAlign w:val="center"/>
          </w:tcPr>
          <w:p w14:paraId="2CA1796C" w14:textId="71B8FB76" w:rsidR="00EB2762" w:rsidRDefault="00000000">
            <w:pPr>
              <w:rPr>
                <w:lang w:eastAsia="zh-CN"/>
              </w:rPr>
            </w:pPr>
            <w:r>
              <w:rPr>
                <w:lang w:eastAsia="zh-CN"/>
              </w:rPr>
              <w:t>用户</w:t>
            </w:r>
            <w:r>
              <w:rPr>
                <w:lang w:eastAsia="zh-CN"/>
              </w:rPr>
              <w:t>_26</w:t>
            </w:r>
            <w:r>
              <w:rPr>
                <w:lang w:eastAsia="zh-CN"/>
              </w:rPr>
              <w:br/>
            </w:r>
            <w:r>
              <w:rPr>
                <w:lang w:eastAsia="zh-CN"/>
              </w:rPr>
              <w:t>四组，组员用户</w:t>
            </w:r>
            <w:r>
              <w:rPr>
                <w:lang w:eastAsia="zh-CN"/>
              </w:rPr>
              <w:t>_26</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w:t>
            </w:r>
            <w:r>
              <w:rPr>
                <w:lang w:eastAsia="zh-CN"/>
              </w:rPr>
              <w:br/>
            </w:r>
            <w:r>
              <w:rPr>
                <w:lang w:eastAsia="zh-CN"/>
              </w:rPr>
              <w:t>门店编码：</w:t>
            </w:r>
            <w:r>
              <w:rPr>
                <w:lang w:eastAsia="zh-CN"/>
              </w:rPr>
              <w:t>3793320042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1880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6</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102</w:t>
            </w:r>
            <w:r>
              <w:rPr>
                <w:lang w:eastAsia="zh-CN"/>
              </w:rPr>
              <w:t>提，新增</w:t>
            </w:r>
            <w:r>
              <w:rPr>
                <w:lang w:eastAsia="zh-CN"/>
              </w:rPr>
              <w:lastRenderedPageBreak/>
              <w:t>囤货</w:t>
            </w:r>
            <w:r>
              <w:rPr>
                <w:lang w:eastAsia="zh-CN"/>
              </w:rPr>
              <w:t>48</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4A2EE62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6FBE297" w14:textId="77777777">
        <w:tc>
          <w:tcPr>
            <w:tcW w:w="720" w:type="dxa"/>
          </w:tcPr>
          <w:p w14:paraId="0440FD0E" w14:textId="77777777" w:rsidR="00EB2762" w:rsidRDefault="00EB2762">
            <w:pPr>
              <w:rPr>
                <w:lang w:eastAsia="zh-CN"/>
              </w:rPr>
            </w:pPr>
          </w:p>
        </w:tc>
        <w:tc>
          <w:tcPr>
            <w:tcW w:w="4320" w:type="dxa"/>
            <w:vAlign w:val="center"/>
          </w:tcPr>
          <w:p w14:paraId="4C38B81C" w14:textId="79E12A9F"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四组，组员用户</w:t>
            </w:r>
            <w:r w:rsidR="00000000">
              <w:rPr>
                <w:lang w:eastAsia="zh-CN"/>
              </w:rPr>
              <w:t>_13</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1828</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6</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102</w:t>
            </w:r>
            <w:r w:rsidR="00000000">
              <w:rPr>
                <w:lang w:eastAsia="zh-CN"/>
              </w:rPr>
              <w:t>提，新增囤货</w:t>
            </w:r>
            <w:r w:rsidR="00000000">
              <w:rPr>
                <w:lang w:eastAsia="zh-CN"/>
              </w:rPr>
              <w:t>48</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返佣演家：</w:t>
            </w:r>
            <w:r w:rsidR="00000000">
              <w:rPr>
                <w:lang w:eastAsia="zh-CN"/>
              </w:rPr>
              <w:br/>
              <w:t>6</w:t>
            </w:r>
            <w:r w:rsidR="00000000">
              <w:rPr>
                <w:lang w:eastAsia="zh-CN"/>
              </w:rPr>
              <w:t>、物码营销参与：是</w:t>
            </w:r>
          </w:p>
        </w:tc>
      </w:tr>
    </w:tbl>
    <w:p w14:paraId="78307B37" w14:textId="77777777" w:rsidR="00EB2762" w:rsidRDefault="00EB2762">
      <w:pPr>
        <w:rPr>
          <w:lang w:eastAsia="zh-CN"/>
        </w:rPr>
      </w:pPr>
    </w:p>
    <w:sectPr w:rsidR="00EB27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4656070">
    <w:abstractNumId w:val="8"/>
  </w:num>
  <w:num w:numId="2" w16cid:durableId="309478355">
    <w:abstractNumId w:val="6"/>
  </w:num>
  <w:num w:numId="3" w16cid:durableId="2020231246">
    <w:abstractNumId w:val="5"/>
  </w:num>
  <w:num w:numId="4" w16cid:durableId="1064983581">
    <w:abstractNumId w:val="4"/>
  </w:num>
  <w:num w:numId="5" w16cid:durableId="970406044">
    <w:abstractNumId w:val="7"/>
  </w:num>
  <w:num w:numId="6" w16cid:durableId="191460836">
    <w:abstractNumId w:val="3"/>
  </w:num>
  <w:num w:numId="7" w16cid:durableId="584461917">
    <w:abstractNumId w:val="2"/>
  </w:num>
  <w:num w:numId="8" w16cid:durableId="941110461">
    <w:abstractNumId w:val="1"/>
  </w:num>
  <w:num w:numId="9" w16cid:durableId="871917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6B3"/>
    <w:rsid w:val="0015074B"/>
    <w:rsid w:val="0029639D"/>
    <w:rsid w:val="00326F90"/>
    <w:rsid w:val="0078453E"/>
    <w:rsid w:val="00AA1D8D"/>
    <w:rsid w:val="00B47730"/>
    <w:rsid w:val="00CB0664"/>
    <w:rsid w:val="00EB27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6286F"/>
  <w14:defaultImageDpi w14:val="300"/>
  <w15:docId w15:val="{33CBB91C-04D7-2141-8600-5BE85BBB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mbria" w:eastAsia="宋体" w:hAnsi="Cambria"/>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AFA993A-E52A-473D-97C3-713D8A87A108}"/>
</file>

<file path=customXml/itemProps3.xml><?xml version="1.0" encoding="utf-8"?>
<ds:datastoreItem xmlns:ds="http://schemas.openxmlformats.org/officeDocument/2006/customXml" ds:itemID="{7DF4FCA1-7382-4170-A0B0-96A3DA2B9539}"/>
</file>

<file path=customXml/itemProps4.xml><?xml version="1.0" encoding="utf-8"?>
<ds:datastoreItem xmlns:ds="http://schemas.openxmlformats.org/officeDocument/2006/customXml" ds:itemID="{F06DF99E-9592-4EC2-A3E7-F2E7C53152AD}"/>
</file>

<file path=docProps/app.xml><?xml version="1.0" encoding="utf-8"?>
<Properties xmlns="http://schemas.openxmlformats.org/officeDocument/2006/extended-properties" xmlns:vt="http://schemas.openxmlformats.org/officeDocument/2006/docPropsVTypes">
  <Template>Normal.dotm</Template>
  <TotalTime>8</TotalTime>
  <Pages>24</Pages>
  <Words>1400</Words>
  <Characters>7983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孙艺轩</cp:lastModifiedBy>
  <cp:revision>2</cp:revision>
  <dcterms:created xsi:type="dcterms:W3CDTF">2013-12-23T23:15:00Z</dcterms:created>
  <dcterms:modified xsi:type="dcterms:W3CDTF">2026-02-05T12:05:00Z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0x01010028C7B6C620067247A35EF62A3E68EE62</vt:lpwstr>
  </property>
</Properties>
</file>